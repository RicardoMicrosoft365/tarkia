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A8108" w14:textId="77777777" w:rsidR="00544496" w:rsidRDefault="00000000">
      <w:pPr>
        <w:jc w:val="center"/>
      </w:pPr>
      <w:r>
        <w:rPr>
          <w:b/>
          <w:color w:val="1A3D4C"/>
          <w:sz w:val="40"/>
        </w:rPr>
        <w:t>Comparativo Realista de Custo de Vida</w:t>
      </w:r>
      <w:r>
        <w:rPr>
          <w:b/>
          <w:color w:val="1A3D4C"/>
          <w:sz w:val="40"/>
        </w:rPr>
        <w:br/>
        <w:t>Brasil, Portugal e Dubai</w:t>
      </w:r>
    </w:p>
    <w:p w14:paraId="2C44B931" w14:textId="77777777" w:rsidR="00544496" w:rsidRDefault="00000000">
      <w:pPr>
        <w:jc w:val="center"/>
      </w:pPr>
      <w:r>
        <w:br/>
        <w:t>Ferramenta estratégica para planejamento de expatriação pessoal e profissional</w:t>
      </w:r>
    </w:p>
    <w:p w14:paraId="3E84DB38" w14:textId="508A095A" w:rsidR="00780169" w:rsidRDefault="00780169" w:rsidP="00780169">
      <w:pPr>
        <w:pStyle w:val="Ttulo1"/>
      </w:pPr>
      <w:proofErr w:type="spellStart"/>
      <w:r>
        <w:t>Sumário</w:t>
      </w:r>
      <w:proofErr w:type="spellEnd"/>
    </w:p>
    <w:p w14:paraId="09DAC432" w14:textId="7334CC9F" w:rsidR="00780169" w:rsidRDefault="00780169" w:rsidP="00780169">
      <w:pPr>
        <w:pStyle w:val="Numerada"/>
        <w:numPr>
          <w:ilvl w:val="0"/>
          <w:numId w:val="0"/>
        </w:numPr>
      </w:pPr>
      <w:r>
        <w:t xml:space="preserve">1. </w:t>
      </w:r>
      <w:proofErr w:type="spellStart"/>
      <w:r>
        <w:t>Perfil</w:t>
      </w:r>
      <w:proofErr w:type="spellEnd"/>
      <w:r>
        <w:t xml:space="preserve"> do </w:t>
      </w:r>
      <w:proofErr w:type="spellStart"/>
      <w:r>
        <w:t>Usuário</w:t>
      </w:r>
      <w:proofErr w:type="spellEnd"/>
    </w:p>
    <w:p w14:paraId="28A56544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2. </w:t>
      </w:r>
      <w:proofErr w:type="spellStart"/>
      <w:r>
        <w:t>Moradia</w:t>
      </w:r>
      <w:proofErr w:type="spellEnd"/>
      <w:r>
        <w:t xml:space="preserve"> e </w:t>
      </w:r>
      <w:proofErr w:type="spellStart"/>
      <w:r>
        <w:t>Utilidades</w:t>
      </w:r>
      <w:proofErr w:type="spellEnd"/>
    </w:p>
    <w:p w14:paraId="6C2AB6E5" w14:textId="77777777" w:rsidR="00780169" w:rsidRDefault="00780169" w:rsidP="00780169">
      <w:pPr>
        <w:pStyle w:val="Numerada"/>
        <w:numPr>
          <w:ilvl w:val="0"/>
          <w:numId w:val="0"/>
        </w:numPr>
      </w:pPr>
      <w:r>
        <w:t>3. Transporte</w:t>
      </w:r>
    </w:p>
    <w:p w14:paraId="3DB75D30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4. Alimentação e Vida </w:t>
      </w:r>
      <w:proofErr w:type="spellStart"/>
      <w:r>
        <w:t>Diária</w:t>
      </w:r>
      <w:proofErr w:type="spellEnd"/>
    </w:p>
    <w:p w14:paraId="3E7EC6CA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5. </w:t>
      </w:r>
      <w:proofErr w:type="spellStart"/>
      <w:r>
        <w:t>Educação</w:t>
      </w:r>
      <w:proofErr w:type="spellEnd"/>
      <w:r>
        <w:t xml:space="preserve"> e </w:t>
      </w:r>
      <w:proofErr w:type="spellStart"/>
      <w:r>
        <w:t>Saúde</w:t>
      </w:r>
      <w:proofErr w:type="spellEnd"/>
    </w:p>
    <w:p w14:paraId="209D10BF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6. </w:t>
      </w:r>
      <w:proofErr w:type="spellStart"/>
      <w:r>
        <w:t>Análise</w:t>
      </w:r>
      <w:proofErr w:type="spellEnd"/>
      <w:r>
        <w:t xml:space="preserve"> </w:t>
      </w:r>
      <w:proofErr w:type="spellStart"/>
      <w:r>
        <w:t>Comparativa</w:t>
      </w:r>
      <w:proofErr w:type="spellEnd"/>
    </w:p>
    <w:p w14:paraId="44982F4D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7. </w:t>
      </w:r>
      <w:proofErr w:type="spellStart"/>
      <w:r>
        <w:t>Perfis</w:t>
      </w:r>
      <w:proofErr w:type="spellEnd"/>
      <w:r>
        <w:t xml:space="preserve"> de </w:t>
      </w:r>
      <w:proofErr w:type="spellStart"/>
      <w:r>
        <w:t>Exemplo</w:t>
      </w:r>
      <w:proofErr w:type="spellEnd"/>
    </w:p>
    <w:p w14:paraId="1D5B747E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8. </w:t>
      </w:r>
      <w:proofErr w:type="spellStart"/>
      <w:r>
        <w:t>Estratégias</w:t>
      </w:r>
      <w:proofErr w:type="spellEnd"/>
      <w:r>
        <w:t xml:space="preserve"> de </w:t>
      </w:r>
      <w:proofErr w:type="spellStart"/>
      <w:r>
        <w:t>Otimização</w:t>
      </w:r>
      <w:proofErr w:type="spellEnd"/>
      <w:r>
        <w:t xml:space="preserve"> de Custos</w:t>
      </w:r>
    </w:p>
    <w:p w14:paraId="5890BF3E" w14:textId="77777777" w:rsidR="00780169" w:rsidRDefault="00780169" w:rsidP="00780169">
      <w:pPr>
        <w:pStyle w:val="Numerada"/>
        <w:numPr>
          <w:ilvl w:val="0"/>
          <w:numId w:val="0"/>
        </w:numPr>
      </w:pPr>
      <w:r>
        <w:t xml:space="preserve">9. </w:t>
      </w:r>
      <w:proofErr w:type="spellStart"/>
      <w:r>
        <w:t>Considerações</w:t>
      </w:r>
      <w:proofErr w:type="spellEnd"/>
      <w:r>
        <w:t xml:space="preserve"> </w:t>
      </w:r>
      <w:proofErr w:type="spellStart"/>
      <w:r>
        <w:t>Finais</w:t>
      </w:r>
      <w:proofErr w:type="spellEnd"/>
    </w:p>
    <w:p w14:paraId="361A7EC2" w14:textId="44059393" w:rsidR="00780169" w:rsidRDefault="00780169" w:rsidP="00780169"/>
    <w:p w14:paraId="34A1FDB3" w14:textId="77777777" w:rsidR="00544496" w:rsidRDefault="00000000">
      <w:r>
        <w:br w:type="page"/>
      </w:r>
    </w:p>
    <w:p w14:paraId="0512133B" w14:textId="697345CC" w:rsidR="00780169" w:rsidRDefault="00780169" w:rsidP="00780169">
      <w:pPr>
        <w:pStyle w:val="Ttulo2"/>
      </w:pPr>
      <w:r>
        <w:lastRenderedPageBreak/>
        <w:t xml:space="preserve">1. </w:t>
      </w:r>
      <w:r>
        <w:rPr>
          <w:rFonts w:ascii="Apple Color Emoji" w:hAnsi="Apple Color Emoji" w:cs="Apple Color Emoji"/>
        </w:rPr>
        <w:t>👤</w:t>
      </w:r>
      <w:r>
        <w:rPr>
          <w:rStyle w:val="apple-converted-space"/>
        </w:rPr>
        <w:t> </w:t>
      </w:r>
      <w:proofErr w:type="spellStart"/>
      <w:r>
        <w:t>Perfil</w:t>
      </w:r>
      <w:proofErr w:type="spellEnd"/>
      <w:r>
        <w:t xml:space="preserve"> do </w:t>
      </w:r>
      <w:proofErr w:type="spellStart"/>
      <w:r>
        <w:t>Usuário</w:t>
      </w:r>
      <w:proofErr w:type="spellEnd"/>
    </w:p>
    <w:p w14:paraId="2235C628" w14:textId="77777777" w:rsidR="00780169" w:rsidRDefault="00780169" w:rsidP="00780169">
      <w:pPr>
        <w:pStyle w:val="p1"/>
      </w:pPr>
      <w:r>
        <w:t xml:space="preserve">Esta </w:t>
      </w:r>
      <w:proofErr w:type="spellStart"/>
      <w:r>
        <w:t>seção</w:t>
      </w:r>
      <w:proofErr w:type="spellEnd"/>
      <w:r>
        <w:t xml:space="preserve"> </w:t>
      </w:r>
      <w:proofErr w:type="spellStart"/>
      <w:r>
        <w:t>reúne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iniciais</w:t>
      </w:r>
      <w:proofErr w:type="spellEnd"/>
      <w:r>
        <w:t xml:space="preserve"> para </w:t>
      </w:r>
      <w:proofErr w:type="spellStart"/>
      <w:r>
        <w:t>traçar</w:t>
      </w:r>
      <w:proofErr w:type="spellEnd"/>
      <w:r>
        <w:t xml:space="preserve"> o </w:t>
      </w:r>
      <w:proofErr w:type="spellStart"/>
      <w:r>
        <w:t>cenário</w:t>
      </w:r>
      <w:proofErr w:type="spellEnd"/>
      <w:r>
        <w:t xml:space="preserve"> de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atual</w:t>
      </w:r>
      <w:proofErr w:type="spellEnd"/>
      <w:r>
        <w:t xml:space="preserve"> e as </w:t>
      </w:r>
      <w:proofErr w:type="spellStart"/>
      <w:r>
        <w:t>preferências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à </w:t>
      </w:r>
      <w:proofErr w:type="spellStart"/>
      <w:r>
        <w:t>mudança</w:t>
      </w:r>
      <w:proofErr w:type="spellEnd"/>
      <w:r>
        <w:t xml:space="preserve"> para Dubai.</w:t>
      </w:r>
    </w:p>
    <w:p w14:paraId="03FFC434" w14:textId="77777777" w:rsidR="00780169" w:rsidRDefault="00780169" w:rsidP="00780169">
      <w:pPr>
        <w:pStyle w:val="p1"/>
      </w:pPr>
      <w:proofErr w:type="spellStart"/>
      <w:r>
        <w:t>Inclui</w:t>
      </w:r>
      <w:proofErr w:type="spellEnd"/>
      <w:r>
        <w:t>:</w:t>
      </w:r>
    </w:p>
    <w:p w14:paraId="06169FF0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🌍</w:t>
      </w:r>
      <w:r>
        <w:t xml:space="preserve"> País e </w:t>
      </w:r>
      <w:proofErr w:type="spellStart"/>
      <w:r>
        <w:t>cidade</w:t>
      </w:r>
      <w:proofErr w:type="spellEnd"/>
      <w:r>
        <w:t xml:space="preserve"> de </w:t>
      </w:r>
      <w:proofErr w:type="spellStart"/>
      <w:r>
        <w:t>origem</w:t>
      </w:r>
      <w:proofErr w:type="spellEnd"/>
    </w:p>
    <w:p w14:paraId="2D0271A3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👨</w:t>
      </w:r>
      <w:r>
        <w:t>‍</w:t>
      </w:r>
      <w:r>
        <w:rPr>
          <w:rFonts w:ascii="Apple Color Emoji" w:hAnsi="Apple Color Emoji" w:cs="Apple Color Emoji"/>
        </w:rPr>
        <w:t>👩</w:t>
      </w:r>
      <w:r>
        <w:t>‍</w:t>
      </w:r>
      <w:r>
        <w:rPr>
          <w:rFonts w:ascii="Apple Color Emoji" w:hAnsi="Apple Color Emoji" w:cs="Apple Color Emoji"/>
        </w:rPr>
        <w:t>👧</w:t>
      </w:r>
      <w:r>
        <w:t xml:space="preserve"> </w:t>
      </w:r>
      <w:proofErr w:type="spellStart"/>
      <w:r>
        <w:t>Composição</w:t>
      </w:r>
      <w:proofErr w:type="spellEnd"/>
      <w:r>
        <w:t xml:space="preserve"> familiar</w:t>
      </w:r>
    </w:p>
    <w:p w14:paraId="51CE3D93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🎯</w:t>
      </w:r>
      <w:r>
        <w:t xml:space="preserve"> Estilo de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desejado</w:t>
      </w:r>
      <w:proofErr w:type="spellEnd"/>
      <w:r>
        <w:t xml:space="preserve"> (</w:t>
      </w:r>
      <w:proofErr w:type="spellStart"/>
      <w:r>
        <w:t>econômico</w:t>
      </w:r>
      <w:proofErr w:type="spellEnd"/>
      <w:r>
        <w:t xml:space="preserve">, </w:t>
      </w:r>
      <w:proofErr w:type="spellStart"/>
      <w:r>
        <w:t>moderado</w:t>
      </w:r>
      <w:proofErr w:type="spellEnd"/>
      <w:r>
        <w:t>, premium)</w:t>
      </w:r>
    </w:p>
    <w:p w14:paraId="701D158E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📍</w:t>
      </w:r>
      <w:r>
        <w:t xml:space="preserve"> </w:t>
      </w:r>
      <w:proofErr w:type="spellStart"/>
      <w:r>
        <w:t>Área</w:t>
      </w:r>
      <w:proofErr w:type="spellEnd"/>
      <w:r>
        <w:t xml:space="preserve"> de interesse </w:t>
      </w:r>
      <w:proofErr w:type="spellStart"/>
      <w:r>
        <w:t>em</w:t>
      </w:r>
      <w:proofErr w:type="spellEnd"/>
      <w:r>
        <w:t xml:space="preserve"> Dubai</w:t>
      </w:r>
    </w:p>
    <w:p w14:paraId="26D0CAAB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🏠</w:t>
      </w:r>
      <w:r>
        <w:t xml:space="preserve"> Tipo e </w:t>
      </w:r>
      <w:proofErr w:type="spellStart"/>
      <w:r>
        <w:t>tamanho</w:t>
      </w:r>
      <w:proofErr w:type="spellEnd"/>
      <w:r>
        <w:t xml:space="preserve"> da </w:t>
      </w:r>
      <w:proofErr w:type="spellStart"/>
      <w:r>
        <w:t>moradia</w:t>
      </w:r>
      <w:proofErr w:type="spellEnd"/>
    </w:p>
    <w:p w14:paraId="32FBD31F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🏫</w:t>
      </w:r>
      <w:r>
        <w:t xml:space="preserve"> </w:t>
      </w:r>
      <w:proofErr w:type="spellStart"/>
      <w:r>
        <w:t>Necessidade</w:t>
      </w:r>
      <w:proofErr w:type="spellEnd"/>
      <w:r>
        <w:t xml:space="preserve"> de </w:t>
      </w:r>
      <w:proofErr w:type="spellStart"/>
      <w:r>
        <w:t>escolas</w:t>
      </w:r>
      <w:proofErr w:type="spellEnd"/>
      <w:r>
        <w:t xml:space="preserve"> </w:t>
      </w:r>
      <w:proofErr w:type="spellStart"/>
      <w:r>
        <w:t>internacionais</w:t>
      </w:r>
      <w:proofErr w:type="spellEnd"/>
    </w:p>
    <w:p w14:paraId="01DF0D4E" w14:textId="77777777" w:rsidR="00780169" w:rsidRDefault="00780169" w:rsidP="00780169">
      <w:pPr>
        <w:pStyle w:val="p1"/>
        <w:numPr>
          <w:ilvl w:val="0"/>
          <w:numId w:val="15"/>
        </w:numPr>
      </w:pPr>
      <w:r>
        <w:rPr>
          <w:rFonts w:ascii="Apple Color Emoji" w:hAnsi="Apple Color Emoji" w:cs="Apple Color Emoji"/>
        </w:rPr>
        <w:t>🚗</w:t>
      </w:r>
      <w:r>
        <w:t xml:space="preserve"> </w:t>
      </w:r>
      <w:proofErr w:type="spellStart"/>
      <w:r>
        <w:t>Preferência</w:t>
      </w:r>
      <w:proofErr w:type="spellEnd"/>
      <w:r>
        <w:t xml:space="preserve"> de </w:t>
      </w:r>
      <w:proofErr w:type="spellStart"/>
      <w:r>
        <w:t>transporte</w:t>
      </w:r>
      <w:proofErr w:type="spellEnd"/>
    </w:p>
    <w:p w14:paraId="650E0FEC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5680674B">
          <v:rect id="_x0000_i1033" alt="" style="width:413.4pt;height:.05pt;mso-width-percent:0;mso-height-percent:0;mso-width-percent:0;mso-height-percent:0" o:hrpct="916" o:hralign="center" o:hrstd="t" o:hr="t" fillcolor="#a0a0a0" stroked="f"/>
        </w:pict>
      </w:r>
    </w:p>
    <w:p w14:paraId="110FAE00" w14:textId="6DED5BFF" w:rsidR="00780169" w:rsidRDefault="00780169" w:rsidP="00780169">
      <w:pPr>
        <w:pStyle w:val="Ttulo2"/>
      </w:pPr>
      <w:r>
        <w:t xml:space="preserve">2. </w:t>
      </w:r>
      <w:r>
        <w:rPr>
          <w:rFonts w:ascii="Apple Color Emoji" w:hAnsi="Apple Color Emoji" w:cs="Apple Color Emoji"/>
        </w:rPr>
        <w:t>🏠</w:t>
      </w:r>
      <w:r>
        <w:rPr>
          <w:rStyle w:val="apple-converted-space"/>
        </w:rPr>
        <w:t> </w:t>
      </w:r>
      <w:proofErr w:type="spellStart"/>
      <w:r>
        <w:t>Moradia</w:t>
      </w:r>
      <w:proofErr w:type="spellEnd"/>
      <w:r>
        <w:t xml:space="preserve"> e </w:t>
      </w:r>
      <w:proofErr w:type="spellStart"/>
      <w:r>
        <w:t>Utilidades</w:t>
      </w:r>
      <w:proofErr w:type="spellEnd"/>
    </w:p>
    <w:p w14:paraId="1AD1CD7B" w14:textId="77777777" w:rsidR="00780169" w:rsidRDefault="00780169" w:rsidP="00780169">
      <w:pPr>
        <w:pStyle w:val="p1"/>
      </w:pPr>
      <w:proofErr w:type="spellStart"/>
      <w:r>
        <w:t>Comparativo</w:t>
      </w:r>
      <w:proofErr w:type="spellEnd"/>
      <w:r>
        <w:t xml:space="preserve"> </w:t>
      </w:r>
      <w:proofErr w:type="spellStart"/>
      <w:r>
        <w:t>detalhado</w:t>
      </w:r>
      <w:proofErr w:type="spellEnd"/>
      <w:r>
        <w:t xml:space="preserve"> entre bairros </w:t>
      </w:r>
      <w:proofErr w:type="spellStart"/>
      <w:r>
        <w:t>populares</w:t>
      </w:r>
      <w:proofErr w:type="spellEnd"/>
      <w:r>
        <w:t xml:space="preserve"> e </w:t>
      </w:r>
      <w:proofErr w:type="spellStart"/>
      <w:r>
        <w:t>emergentes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Dubai, com </w:t>
      </w:r>
      <w:proofErr w:type="spellStart"/>
      <w:r>
        <w:t>faixas</w:t>
      </w:r>
      <w:proofErr w:type="spellEnd"/>
      <w:r>
        <w:t xml:space="preserve"> de </w:t>
      </w:r>
      <w:proofErr w:type="spellStart"/>
      <w:r>
        <w:t>preço</w:t>
      </w:r>
      <w:proofErr w:type="spellEnd"/>
      <w:r>
        <w:t xml:space="preserve"> </w:t>
      </w:r>
      <w:proofErr w:type="spellStart"/>
      <w:r>
        <w:t>atualizadas</w:t>
      </w:r>
      <w:proofErr w:type="spellEnd"/>
      <w:r>
        <w:t xml:space="preserve"> para 2025, custos de </w:t>
      </w:r>
      <w:proofErr w:type="spellStart"/>
      <w:r>
        <w:t>utilidades</w:t>
      </w:r>
      <w:proofErr w:type="spellEnd"/>
      <w:r>
        <w:t xml:space="preserve">, </w:t>
      </w:r>
      <w:proofErr w:type="spellStart"/>
      <w:r>
        <w:t>taxas</w:t>
      </w:r>
      <w:proofErr w:type="spellEnd"/>
      <w:r>
        <w:t xml:space="preserve"> de </w:t>
      </w:r>
      <w:proofErr w:type="spellStart"/>
      <w:r>
        <w:t>condomínio</w:t>
      </w:r>
      <w:proofErr w:type="spellEnd"/>
      <w:r>
        <w:t xml:space="preserve">, e </w:t>
      </w:r>
      <w:proofErr w:type="spellStart"/>
      <w:r>
        <w:t>despesas</w:t>
      </w:r>
      <w:proofErr w:type="spellEnd"/>
      <w:r>
        <w:t xml:space="preserve"> </w:t>
      </w:r>
      <w:proofErr w:type="spellStart"/>
      <w:r>
        <w:t>iniciais</w:t>
      </w:r>
      <w:proofErr w:type="spellEnd"/>
      <w:r>
        <w:t xml:space="preserve"> de </w:t>
      </w:r>
      <w:proofErr w:type="spellStart"/>
      <w:r>
        <w:t>locação</w:t>
      </w:r>
      <w:proofErr w:type="spellEnd"/>
      <w:r>
        <w:t>.</w:t>
      </w:r>
    </w:p>
    <w:p w14:paraId="7DC49BE8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1707829D">
          <v:rect id="_x0000_i1032" alt="" style="width:413.4pt;height:.05pt;mso-width-percent:0;mso-height-percent:0;mso-width-percent:0;mso-height-percent:0" o:hrpct="916" o:hralign="center" o:hrstd="t" o:hr="t" fillcolor="#a0a0a0" stroked="f"/>
        </w:pict>
      </w:r>
    </w:p>
    <w:p w14:paraId="1B16C7F9" w14:textId="45EF2FBC" w:rsidR="00780169" w:rsidRDefault="00780169" w:rsidP="00780169">
      <w:pPr>
        <w:pStyle w:val="Ttulo2"/>
      </w:pPr>
      <w:r>
        <w:t xml:space="preserve">3. </w:t>
      </w:r>
      <w:r>
        <w:rPr>
          <w:rFonts w:ascii="Apple Color Emoji" w:hAnsi="Apple Color Emoji" w:cs="Apple Color Emoji"/>
        </w:rPr>
        <w:t>🚗</w:t>
      </w:r>
      <w:r>
        <w:rPr>
          <w:rStyle w:val="apple-converted-space"/>
        </w:rPr>
        <w:t> </w:t>
      </w:r>
      <w:r>
        <w:t>Transporte</w:t>
      </w:r>
    </w:p>
    <w:p w14:paraId="7C2FC3BA" w14:textId="77777777" w:rsidR="00780169" w:rsidRDefault="00780169" w:rsidP="00780169">
      <w:pPr>
        <w:pStyle w:val="p1"/>
      </w:pPr>
      <w:proofErr w:type="spellStart"/>
      <w:r>
        <w:t>Estimativa</w:t>
      </w:r>
      <w:proofErr w:type="spellEnd"/>
      <w:r>
        <w:t xml:space="preserve"> </w:t>
      </w:r>
      <w:proofErr w:type="spellStart"/>
      <w:r>
        <w:t>completa</w:t>
      </w:r>
      <w:proofErr w:type="spellEnd"/>
      <w:r>
        <w:t xml:space="preserve"> dos custos com:</w:t>
      </w:r>
    </w:p>
    <w:p w14:paraId="4F74BCEB" w14:textId="77777777" w:rsidR="00780169" w:rsidRDefault="00780169" w:rsidP="00780169">
      <w:pPr>
        <w:pStyle w:val="p1"/>
        <w:numPr>
          <w:ilvl w:val="0"/>
          <w:numId w:val="16"/>
        </w:numPr>
      </w:pPr>
      <w:proofErr w:type="spellStart"/>
      <w:r>
        <w:t>Compra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leasing de </w:t>
      </w:r>
      <w:proofErr w:type="spellStart"/>
      <w:r>
        <w:t>veículo</w:t>
      </w:r>
      <w:proofErr w:type="spellEnd"/>
    </w:p>
    <w:p w14:paraId="4C805112" w14:textId="77777777" w:rsidR="00780169" w:rsidRDefault="00780169" w:rsidP="00780169">
      <w:pPr>
        <w:pStyle w:val="p1"/>
        <w:numPr>
          <w:ilvl w:val="0"/>
          <w:numId w:val="16"/>
        </w:numPr>
      </w:pPr>
      <w:r>
        <w:t xml:space="preserve">Seguro, </w:t>
      </w:r>
      <w:proofErr w:type="spellStart"/>
      <w:r>
        <w:t>combustível</w:t>
      </w:r>
      <w:proofErr w:type="spellEnd"/>
      <w:r>
        <w:t xml:space="preserve"> e </w:t>
      </w:r>
      <w:proofErr w:type="spellStart"/>
      <w:r>
        <w:t>manutenção</w:t>
      </w:r>
      <w:proofErr w:type="spellEnd"/>
    </w:p>
    <w:p w14:paraId="71B3073D" w14:textId="77777777" w:rsidR="00780169" w:rsidRDefault="00780169" w:rsidP="00780169">
      <w:pPr>
        <w:pStyle w:val="p1"/>
        <w:numPr>
          <w:ilvl w:val="0"/>
          <w:numId w:val="16"/>
        </w:numPr>
      </w:pPr>
      <w:proofErr w:type="spellStart"/>
      <w:r>
        <w:t>Alternativas</w:t>
      </w:r>
      <w:proofErr w:type="spellEnd"/>
      <w:r>
        <w:t xml:space="preserve"> com </w:t>
      </w:r>
      <w:proofErr w:type="spellStart"/>
      <w:r>
        <w:t>transporte</w:t>
      </w:r>
      <w:proofErr w:type="spellEnd"/>
      <w:r>
        <w:t xml:space="preserve"> </w:t>
      </w:r>
      <w:proofErr w:type="spellStart"/>
      <w:r>
        <w:t>público</w:t>
      </w:r>
      <w:proofErr w:type="spellEnd"/>
      <w:r>
        <w:t xml:space="preserve"> (</w:t>
      </w:r>
      <w:proofErr w:type="spellStart"/>
      <w:r>
        <w:t>metrô</w:t>
      </w:r>
      <w:proofErr w:type="spellEnd"/>
      <w:r>
        <w:t xml:space="preserve">, </w:t>
      </w:r>
      <w:proofErr w:type="spellStart"/>
      <w:r>
        <w:t>táxi</w:t>
      </w:r>
      <w:proofErr w:type="spellEnd"/>
      <w:r>
        <w:t>, Uber)</w:t>
      </w:r>
    </w:p>
    <w:p w14:paraId="7C2997FB" w14:textId="77777777" w:rsidR="00780169" w:rsidRDefault="00780169" w:rsidP="00780169">
      <w:pPr>
        <w:pStyle w:val="p1"/>
        <w:numPr>
          <w:ilvl w:val="0"/>
          <w:numId w:val="16"/>
        </w:numPr>
      </w:pPr>
      <w:r>
        <w:t xml:space="preserve">Serviços de </w:t>
      </w:r>
      <w:proofErr w:type="spellStart"/>
      <w:r>
        <w:t>motorista</w:t>
      </w:r>
      <w:proofErr w:type="spellEnd"/>
      <w:r>
        <w:t xml:space="preserve"> e </w:t>
      </w:r>
      <w:proofErr w:type="spellStart"/>
      <w:r>
        <w:t>estacionamento</w:t>
      </w:r>
      <w:proofErr w:type="spellEnd"/>
    </w:p>
    <w:p w14:paraId="62B87CE1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162A76C3">
          <v:rect id="_x0000_i1031" alt="" style="width:413.4pt;height:.05pt;mso-width-percent:0;mso-height-percent:0;mso-width-percent:0;mso-height-percent:0" o:hrpct="916" o:hralign="center" o:hrstd="t" o:hr="t" fillcolor="#a0a0a0" stroked="f"/>
        </w:pict>
      </w:r>
    </w:p>
    <w:p w14:paraId="22ECDAEB" w14:textId="040720EF" w:rsidR="00780169" w:rsidRDefault="00780169" w:rsidP="00780169">
      <w:pPr>
        <w:pStyle w:val="Ttulo2"/>
      </w:pPr>
      <w:r>
        <w:t xml:space="preserve">4. </w:t>
      </w:r>
      <w:r>
        <w:rPr>
          <w:rFonts w:ascii="Apple Color Emoji" w:hAnsi="Apple Color Emoji" w:cs="Apple Color Emoji"/>
        </w:rPr>
        <w:t>🍽️</w:t>
      </w:r>
      <w:r>
        <w:rPr>
          <w:rStyle w:val="apple-converted-space"/>
        </w:rPr>
        <w:t> </w:t>
      </w:r>
      <w:r>
        <w:t xml:space="preserve">Alimentação e Vida </w:t>
      </w:r>
      <w:proofErr w:type="spellStart"/>
      <w:r>
        <w:t>Diária</w:t>
      </w:r>
      <w:proofErr w:type="spellEnd"/>
    </w:p>
    <w:p w14:paraId="083D36DE" w14:textId="77777777" w:rsidR="00780169" w:rsidRDefault="00780169" w:rsidP="00780169">
      <w:pPr>
        <w:pStyle w:val="p1"/>
      </w:pPr>
      <w:proofErr w:type="spellStart"/>
      <w:r>
        <w:t>Cenários</w:t>
      </w:r>
      <w:proofErr w:type="spellEnd"/>
      <w:r>
        <w:t xml:space="preserve"> </w:t>
      </w:r>
      <w:proofErr w:type="spellStart"/>
      <w:r>
        <w:t>realistas</w:t>
      </w:r>
      <w:proofErr w:type="spellEnd"/>
      <w:r>
        <w:t xml:space="preserve"> para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perfis</w:t>
      </w:r>
      <w:proofErr w:type="spellEnd"/>
      <w:r>
        <w:t>:</w:t>
      </w:r>
    </w:p>
    <w:p w14:paraId="2F6EA26A" w14:textId="77777777" w:rsidR="00780169" w:rsidRDefault="00780169" w:rsidP="00780169">
      <w:pPr>
        <w:pStyle w:val="p1"/>
        <w:numPr>
          <w:ilvl w:val="0"/>
          <w:numId w:val="17"/>
        </w:numPr>
      </w:pPr>
      <w:proofErr w:type="spellStart"/>
      <w:r>
        <w:t>Compras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supermercados</w:t>
      </w:r>
      <w:proofErr w:type="spellEnd"/>
      <w:r>
        <w:t xml:space="preserve"> (</w:t>
      </w:r>
      <w:proofErr w:type="spellStart"/>
      <w:r>
        <w:t>econômico</w:t>
      </w:r>
      <w:proofErr w:type="spellEnd"/>
      <w:r>
        <w:t xml:space="preserve"> a premium)</w:t>
      </w:r>
    </w:p>
    <w:p w14:paraId="42598616" w14:textId="77777777" w:rsidR="00780169" w:rsidRDefault="00780169" w:rsidP="00780169">
      <w:pPr>
        <w:pStyle w:val="p1"/>
        <w:numPr>
          <w:ilvl w:val="0"/>
          <w:numId w:val="17"/>
        </w:numPr>
      </w:pPr>
      <w:proofErr w:type="spellStart"/>
      <w:r>
        <w:t>Refeições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casa vs. fora</w:t>
      </w:r>
    </w:p>
    <w:p w14:paraId="7F79E210" w14:textId="77777777" w:rsidR="00780169" w:rsidRDefault="00780169" w:rsidP="00780169">
      <w:pPr>
        <w:pStyle w:val="p1"/>
        <w:numPr>
          <w:ilvl w:val="0"/>
          <w:numId w:val="17"/>
        </w:numPr>
      </w:pPr>
      <w:r>
        <w:t xml:space="preserve">Academia, </w:t>
      </w:r>
      <w:proofErr w:type="spellStart"/>
      <w:r>
        <w:t>lazer</w:t>
      </w:r>
      <w:proofErr w:type="spellEnd"/>
      <w:r>
        <w:t xml:space="preserve">, </w:t>
      </w:r>
      <w:proofErr w:type="spellStart"/>
      <w:r>
        <w:t>serviços</w:t>
      </w:r>
      <w:proofErr w:type="spellEnd"/>
      <w:r>
        <w:t xml:space="preserve"> </w:t>
      </w:r>
      <w:proofErr w:type="spellStart"/>
      <w:r>
        <w:t>pessoais</w:t>
      </w:r>
      <w:proofErr w:type="spellEnd"/>
      <w:r>
        <w:t xml:space="preserve"> e </w:t>
      </w:r>
      <w:proofErr w:type="spellStart"/>
      <w:r>
        <w:t>gastos</w:t>
      </w:r>
      <w:proofErr w:type="spellEnd"/>
      <w:r>
        <w:t xml:space="preserve"> </w:t>
      </w:r>
      <w:proofErr w:type="spellStart"/>
      <w:r>
        <w:t>cotidianos</w:t>
      </w:r>
      <w:proofErr w:type="spellEnd"/>
    </w:p>
    <w:p w14:paraId="01E28B7C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761AD361">
          <v:rect id="_x0000_i1030" alt="" style="width:413.4pt;height:.05pt;mso-width-percent:0;mso-height-percent:0;mso-width-percent:0;mso-height-percent:0" o:hrpct="916" o:hralign="center" o:hrstd="t" o:hr="t" fillcolor="#a0a0a0" stroked="f"/>
        </w:pict>
      </w:r>
    </w:p>
    <w:p w14:paraId="083F4D4B" w14:textId="5DE4BB42" w:rsidR="00780169" w:rsidRDefault="00780169" w:rsidP="00780169">
      <w:pPr>
        <w:pStyle w:val="Ttulo2"/>
      </w:pPr>
      <w:r>
        <w:lastRenderedPageBreak/>
        <w:t xml:space="preserve">5. </w:t>
      </w:r>
      <w:r>
        <w:rPr>
          <w:rFonts w:ascii="Apple Color Emoji" w:hAnsi="Apple Color Emoji" w:cs="Apple Color Emoji"/>
        </w:rPr>
        <w:t>🏫</w:t>
      </w:r>
      <w:r>
        <w:rPr>
          <w:rStyle w:val="apple-converted-space"/>
        </w:rPr>
        <w:t> </w:t>
      </w:r>
      <w:proofErr w:type="spellStart"/>
      <w:r>
        <w:t>Educação</w:t>
      </w:r>
      <w:proofErr w:type="spellEnd"/>
      <w:r>
        <w:t xml:space="preserve"> e </w:t>
      </w:r>
      <w:proofErr w:type="spellStart"/>
      <w:r>
        <w:t>Saúde</w:t>
      </w:r>
      <w:proofErr w:type="spellEnd"/>
    </w:p>
    <w:p w14:paraId="27D0BDD9" w14:textId="77777777" w:rsidR="00780169" w:rsidRDefault="00780169" w:rsidP="00780169">
      <w:pPr>
        <w:pStyle w:val="p1"/>
      </w:pPr>
      <w:proofErr w:type="spellStart"/>
      <w:r>
        <w:t>Faixas</w:t>
      </w:r>
      <w:proofErr w:type="spellEnd"/>
      <w:r>
        <w:t xml:space="preserve"> de </w:t>
      </w:r>
      <w:proofErr w:type="spellStart"/>
      <w:r>
        <w:t>custo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escola</w:t>
      </w:r>
      <w:proofErr w:type="spellEnd"/>
      <w:r>
        <w:t xml:space="preserve"> (</w:t>
      </w:r>
      <w:proofErr w:type="spellStart"/>
      <w:r>
        <w:t>britânica</w:t>
      </w:r>
      <w:proofErr w:type="spellEnd"/>
      <w:r>
        <w:t>, americana, IB)</w:t>
      </w:r>
    </w:p>
    <w:p w14:paraId="0E0FF7F1" w14:textId="77777777" w:rsidR="00780169" w:rsidRDefault="00780169" w:rsidP="00780169">
      <w:pPr>
        <w:pStyle w:val="p1"/>
      </w:pPr>
      <w:r>
        <w:t>Custos com:</w:t>
      </w:r>
    </w:p>
    <w:p w14:paraId="15A77E51" w14:textId="77777777" w:rsidR="00780169" w:rsidRDefault="00780169" w:rsidP="00780169">
      <w:pPr>
        <w:pStyle w:val="p1"/>
        <w:numPr>
          <w:ilvl w:val="0"/>
          <w:numId w:val="18"/>
        </w:numPr>
      </w:pPr>
      <w:proofErr w:type="spellStart"/>
      <w:r>
        <w:t>Matrículas</w:t>
      </w:r>
      <w:proofErr w:type="spellEnd"/>
      <w:r>
        <w:t xml:space="preserve">, </w:t>
      </w:r>
      <w:proofErr w:type="spellStart"/>
      <w:r>
        <w:t>mensalidades</w:t>
      </w:r>
      <w:proofErr w:type="spellEnd"/>
      <w:r>
        <w:t xml:space="preserve">, </w:t>
      </w:r>
      <w:proofErr w:type="spellStart"/>
      <w:r>
        <w:t>transporte</w:t>
      </w:r>
      <w:proofErr w:type="spellEnd"/>
      <w:r>
        <w:t xml:space="preserve"> e </w:t>
      </w:r>
      <w:proofErr w:type="spellStart"/>
      <w:r>
        <w:t>uniforme</w:t>
      </w:r>
      <w:proofErr w:type="spellEnd"/>
      <w:r>
        <w:t xml:space="preserve"> escolar</w:t>
      </w:r>
    </w:p>
    <w:p w14:paraId="55A5B1E1" w14:textId="77777777" w:rsidR="00780169" w:rsidRDefault="00780169" w:rsidP="00780169">
      <w:pPr>
        <w:pStyle w:val="p1"/>
        <w:numPr>
          <w:ilvl w:val="0"/>
          <w:numId w:val="18"/>
        </w:numPr>
      </w:pPr>
      <w:r>
        <w:t xml:space="preserve">Seguro </w:t>
      </w:r>
      <w:proofErr w:type="spellStart"/>
      <w:r>
        <w:t>saúde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faixa</w:t>
      </w:r>
      <w:proofErr w:type="spellEnd"/>
      <w:r>
        <w:t xml:space="preserve"> (</w:t>
      </w:r>
      <w:proofErr w:type="spellStart"/>
      <w:r>
        <w:t>básico</w:t>
      </w:r>
      <w:proofErr w:type="spellEnd"/>
      <w:r>
        <w:t xml:space="preserve"> a premium)</w:t>
      </w:r>
    </w:p>
    <w:p w14:paraId="50A5F761" w14:textId="77777777" w:rsidR="00780169" w:rsidRDefault="00780169" w:rsidP="00780169">
      <w:pPr>
        <w:pStyle w:val="p1"/>
        <w:numPr>
          <w:ilvl w:val="0"/>
          <w:numId w:val="18"/>
        </w:numPr>
      </w:pPr>
      <w:proofErr w:type="spellStart"/>
      <w:r>
        <w:t>Consultas</w:t>
      </w:r>
      <w:proofErr w:type="spellEnd"/>
      <w:r>
        <w:t xml:space="preserve"> </w:t>
      </w:r>
      <w:proofErr w:type="spellStart"/>
      <w:r>
        <w:t>médicas</w:t>
      </w:r>
      <w:proofErr w:type="spellEnd"/>
      <w:r>
        <w:t xml:space="preserve">, </w:t>
      </w:r>
      <w:proofErr w:type="spellStart"/>
      <w:r>
        <w:t>medicamentos</w:t>
      </w:r>
      <w:proofErr w:type="spellEnd"/>
      <w:r>
        <w:t xml:space="preserve"> e </w:t>
      </w:r>
      <w:proofErr w:type="spellStart"/>
      <w:r>
        <w:t>odontologia</w:t>
      </w:r>
      <w:proofErr w:type="spellEnd"/>
    </w:p>
    <w:p w14:paraId="0A101AA2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7E2C2772">
          <v:rect id="_x0000_i1029" alt="" style="width:413.4pt;height:.05pt;mso-width-percent:0;mso-height-percent:0;mso-width-percent:0;mso-height-percent:0" o:hrpct="916" o:hralign="center" o:hrstd="t" o:hr="t" fillcolor="#a0a0a0" stroked="f"/>
        </w:pict>
      </w:r>
    </w:p>
    <w:p w14:paraId="26F5E79C" w14:textId="2AF0A8B2" w:rsidR="00780169" w:rsidRDefault="00780169" w:rsidP="00780169">
      <w:pPr>
        <w:pStyle w:val="Ttulo2"/>
      </w:pPr>
      <w:r>
        <w:t xml:space="preserve">6. </w:t>
      </w:r>
      <w:r>
        <w:rPr>
          <w:rFonts w:ascii="Apple Color Emoji" w:hAnsi="Apple Color Emoji" w:cs="Apple Color Emoji"/>
        </w:rPr>
        <w:t>📊</w:t>
      </w:r>
      <w:r>
        <w:rPr>
          <w:rStyle w:val="apple-converted-space"/>
        </w:rPr>
        <w:t> </w:t>
      </w:r>
      <w:proofErr w:type="spellStart"/>
      <w:r>
        <w:t>Análise</w:t>
      </w:r>
      <w:proofErr w:type="spellEnd"/>
      <w:r>
        <w:t xml:space="preserve"> </w:t>
      </w:r>
      <w:proofErr w:type="spellStart"/>
      <w:r>
        <w:t>Comparativa</w:t>
      </w:r>
      <w:proofErr w:type="spellEnd"/>
    </w:p>
    <w:p w14:paraId="4F30360D" w14:textId="77777777" w:rsidR="00780169" w:rsidRDefault="00780169" w:rsidP="00780169">
      <w:pPr>
        <w:pStyle w:val="p1"/>
      </w:pPr>
      <w:proofErr w:type="spellStart"/>
      <w:r>
        <w:t>Comparação</w:t>
      </w:r>
      <w:proofErr w:type="spellEnd"/>
      <w:r>
        <w:t xml:space="preserve"> entre o </w:t>
      </w:r>
      <w:proofErr w:type="spellStart"/>
      <w:r>
        <w:t>custo</w:t>
      </w:r>
      <w:proofErr w:type="spellEnd"/>
      <w:r>
        <w:t xml:space="preserve"> de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atual</w:t>
      </w:r>
      <w:proofErr w:type="spellEnd"/>
      <w:r>
        <w:t xml:space="preserve"> (</w:t>
      </w:r>
      <w:proofErr w:type="spellStart"/>
      <w:r>
        <w:t>Brasil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Portugal) e o </w:t>
      </w:r>
      <w:proofErr w:type="spellStart"/>
      <w:r>
        <w:t>projetado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Dubai.</w:t>
      </w:r>
    </w:p>
    <w:p w14:paraId="079677D4" w14:textId="77777777" w:rsidR="00780169" w:rsidRDefault="00780169" w:rsidP="00780169">
      <w:pPr>
        <w:pStyle w:val="p1"/>
      </w:pPr>
      <w:proofErr w:type="spellStart"/>
      <w:r>
        <w:t>Inclui</w:t>
      </w:r>
      <w:proofErr w:type="spellEnd"/>
      <w:r>
        <w:t>:</w:t>
      </w:r>
    </w:p>
    <w:p w14:paraId="327FB118" w14:textId="77777777" w:rsidR="00780169" w:rsidRDefault="00780169" w:rsidP="00780169">
      <w:pPr>
        <w:pStyle w:val="p1"/>
        <w:numPr>
          <w:ilvl w:val="0"/>
          <w:numId w:val="19"/>
        </w:numPr>
      </w:pPr>
      <w:proofErr w:type="spellStart"/>
      <w:r>
        <w:t>Diferença</w:t>
      </w:r>
      <w:proofErr w:type="spellEnd"/>
      <w:r>
        <w:t xml:space="preserve"> </w:t>
      </w:r>
      <w:proofErr w:type="spellStart"/>
      <w:r>
        <w:t>absoluta</w:t>
      </w:r>
      <w:proofErr w:type="spellEnd"/>
      <w:r>
        <w:t xml:space="preserve"> e percentual</w:t>
      </w:r>
    </w:p>
    <w:p w14:paraId="67B9BE95" w14:textId="77777777" w:rsidR="00780169" w:rsidRDefault="00780169" w:rsidP="00780169">
      <w:pPr>
        <w:pStyle w:val="p1"/>
        <w:numPr>
          <w:ilvl w:val="0"/>
          <w:numId w:val="19"/>
        </w:numPr>
      </w:pPr>
      <w:proofErr w:type="spellStart"/>
      <w:r>
        <w:t>Gráficos</w:t>
      </w:r>
      <w:proofErr w:type="spellEnd"/>
      <w:r>
        <w:t xml:space="preserve"> </w:t>
      </w:r>
      <w:proofErr w:type="spellStart"/>
      <w:r>
        <w:t>comparativos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categoria</w:t>
      </w:r>
      <w:proofErr w:type="spellEnd"/>
    </w:p>
    <w:p w14:paraId="5BD1444D" w14:textId="77777777" w:rsidR="00780169" w:rsidRDefault="00780169" w:rsidP="00780169">
      <w:pPr>
        <w:pStyle w:val="p1"/>
        <w:numPr>
          <w:ilvl w:val="0"/>
          <w:numId w:val="19"/>
        </w:numPr>
      </w:pPr>
      <w:proofErr w:type="spellStart"/>
      <w:r>
        <w:t>Projeções</w:t>
      </w:r>
      <w:proofErr w:type="spellEnd"/>
      <w:r>
        <w:t xml:space="preserve"> para 3 e 5 </w:t>
      </w:r>
      <w:proofErr w:type="spellStart"/>
      <w:r>
        <w:t>anos</w:t>
      </w:r>
      <w:proofErr w:type="spellEnd"/>
    </w:p>
    <w:p w14:paraId="06362694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7EF24050">
          <v:rect id="_x0000_i1028" alt="" style="width:413.4pt;height:.05pt;mso-width-percent:0;mso-height-percent:0;mso-width-percent:0;mso-height-percent:0" o:hrpct="916" o:hralign="center" o:hrstd="t" o:hr="t" fillcolor="#a0a0a0" stroked="f"/>
        </w:pict>
      </w:r>
    </w:p>
    <w:p w14:paraId="21FFEA9C" w14:textId="1030C9FD" w:rsidR="00780169" w:rsidRDefault="00780169" w:rsidP="00780169">
      <w:pPr>
        <w:pStyle w:val="Ttulo2"/>
      </w:pPr>
      <w:r>
        <w:t xml:space="preserve">7. </w:t>
      </w:r>
      <w:r>
        <w:rPr>
          <w:rFonts w:ascii="Apple Color Emoji" w:hAnsi="Apple Color Emoji" w:cs="Apple Color Emoji"/>
        </w:rPr>
        <w:t>👥</w:t>
      </w:r>
      <w:r>
        <w:rPr>
          <w:rStyle w:val="apple-converted-space"/>
        </w:rPr>
        <w:t> </w:t>
      </w:r>
      <w:proofErr w:type="spellStart"/>
      <w:r>
        <w:t>Perfis</w:t>
      </w:r>
      <w:proofErr w:type="spellEnd"/>
      <w:r>
        <w:t xml:space="preserve"> de </w:t>
      </w:r>
      <w:proofErr w:type="spellStart"/>
      <w:r>
        <w:t>Exemplo</w:t>
      </w:r>
      <w:proofErr w:type="spellEnd"/>
    </w:p>
    <w:p w14:paraId="71D82B33" w14:textId="77777777" w:rsidR="00780169" w:rsidRDefault="00780169" w:rsidP="00780169">
      <w:pPr>
        <w:pStyle w:val="p4"/>
      </w:pPr>
      <w:r>
        <w:rPr>
          <w:b/>
          <w:bCs/>
        </w:rPr>
        <w:t xml:space="preserve">• </w:t>
      </w:r>
      <w:proofErr w:type="spellStart"/>
      <w:r>
        <w:rPr>
          <w:b/>
          <w:bCs/>
        </w:rPr>
        <w:t>Profissional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Solteiro</w:t>
      </w:r>
      <w:proofErr w:type="spellEnd"/>
    </w:p>
    <w:p w14:paraId="0CFE3D24" w14:textId="77777777" w:rsidR="00780169" w:rsidRDefault="00780169" w:rsidP="00780169">
      <w:pPr>
        <w:pStyle w:val="p1"/>
      </w:pPr>
      <w:proofErr w:type="spellStart"/>
      <w:r>
        <w:t>Apartamento</w:t>
      </w:r>
      <w:proofErr w:type="spellEnd"/>
      <w:r>
        <w:t xml:space="preserve"> de 1 quarto </w:t>
      </w:r>
      <w:proofErr w:type="spellStart"/>
      <w:r>
        <w:t>em</w:t>
      </w:r>
      <w:proofErr w:type="spellEnd"/>
      <w:r>
        <w:t xml:space="preserve"> Dubai Marina, </w:t>
      </w:r>
      <w:proofErr w:type="spellStart"/>
      <w:r>
        <w:t>estilo</w:t>
      </w:r>
      <w:proofErr w:type="spellEnd"/>
      <w:r>
        <w:t xml:space="preserve"> de </w:t>
      </w:r>
      <w:proofErr w:type="spellStart"/>
      <w:r>
        <w:t>vida</w:t>
      </w:r>
      <w:proofErr w:type="spellEnd"/>
      <w:r>
        <w:t xml:space="preserve"> </w:t>
      </w:r>
      <w:proofErr w:type="spellStart"/>
      <w:r>
        <w:t>moderado</w:t>
      </w:r>
      <w:proofErr w:type="spellEnd"/>
      <w:r>
        <w:t>.</w:t>
      </w:r>
    </w:p>
    <w:p w14:paraId="107C3A10" w14:textId="77777777" w:rsidR="00780169" w:rsidRDefault="00780169" w:rsidP="00780169">
      <w:pPr>
        <w:pStyle w:val="p1"/>
      </w:pPr>
      <w:r>
        <w:rPr>
          <w:rFonts w:ascii="Apple Color Emoji" w:hAnsi="Apple Color Emoji" w:cs="Apple Color Emoji"/>
        </w:rPr>
        <w:t>🧾</w:t>
      </w:r>
      <w:r>
        <w:t xml:space="preserve"> </w:t>
      </w:r>
      <w:proofErr w:type="spellStart"/>
      <w:r>
        <w:rPr>
          <w:i/>
          <w:iCs/>
        </w:rPr>
        <w:t>Custo</w:t>
      </w:r>
      <w:proofErr w:type="spellEnd"/>
      <w:r>
        <w:rPr>
          <w:i/>
          <w:iCs/>
        </w:rPr>
        <w:t xml:space="preserve"> mensal </w:t>
      </w:r>
      <w:proofErr w:type="spellStart"/>
      <w:r>
        <w:rPr>
          <w:i/>
          <w:iCs/>
        </w:rPr>
        <w:t>estimado</w:t>
      </w:r>
      <w:proofErr w:type="spellEnd"/>
      <w:r>
        <w:rPr>
          <w:i/>
          <w:iCs/>
        </w:rPr>
        <w:t>: USD 4.100–6.800</w:t>
      </w:r>
    </w:p>
    <w:p w14:paraId="08CC4332" w14:textId="77777777" w:rsidR="00780169" w:rsidRDefault="00780169" w:rsidP="00780169">
      <w:pPr>
        <w:pStyle w:val="p3"/>
      </w:pPr>
    </w:p>
    <w:p w14:paraId="1F3A7E4D" w14:textId="77777777" w:rsidR="00780169" w:rsidRDefault="00780169" w:rsidP="00780169">
      <w:pPr>
        <w:pStyle w:val="p4"/>
      </w:pPr>
      <w:r>
        <w:rPr>
          <w:b/>
          <w:bCs/>
        </w:rPr>
        <w:t xml:space="preserve">• Casal Sem </w:t>
      </w:r>
      <w:proofErr w:type="spellStart"/>
      <w:r>
        <w:rPr>
          <w:b/>
          <w:bCs/>
        </w:rPr>
        <w:t>Filhos</w:t>
      </w:r>
      <w:proofErr w:type="spellEnd"/>
    </w:p>
    <w:p w14:paraId="220C1F19" w14:textId="77777777" w:rsidR="00780169" w:rsidRDefault="00780169" w:rsidP="00780169">
      <w:pPr>
        <w:pStyle w:val="p1"/>
      </w:pPr>
      <w:proofErr w:type="spellStart"/>
      <w:r>
        <w:t>Apartamento</w:t>
      </w:r>
      <w:proofErr w:type="spellEnd"/>
      <w:r>
        <w:t xml:space="preserve"> de 2 quartos </w:t>
      </w:r>
      <w:proofErr w:type="spellStart"/>
      <w:r>
        <w:t>em</w:t>
      </w:r>
      <w:proofErr w:type="spellEnd"/>
      <w:r>
        <w:t xml:space="preserve"> Downtown Dubai, </w:t>
      </w:r>
      <w:proofErr w:type="spellStart"/>
      <w:r>
        <w:t>estilo</w:t>
      </w:r>
      <w:proofErr w:type="spellEnd"/>
      <w:r>
        <w:t xml:space="preserve"> premium.</w:t>
      </w:r>
    </w:p>
    <w:p w14:paraId="4611D4BA" w14:textId="77777777" w:rsidR="00780169" w:rsidRDefault="00780169" w:rsidP="00780169">
      <w:pPr>
        <w:pStyle w:val="p1"/>
      </w:pPr>
      <w:r>
        <w:rPr>
          <w:rFonts w:ascii="Apple Color Emoji" w:hAnsi="Apple Color Emoji" w:cs="Apple Color Emoji"/>
        </w:rPr>
        <w:t>🧾</w:t>
      </w:r>
      <w:r>
        <w:t xml:space="preserve"> </w:t>
      </w:r>
      <w:proofErr w:type="spellStart"/>
      <w:r>
        <w:rPr>
          <w:i/>
          <w:iCs/>
        </w:rPr>
        <w:t>Custo</w:t>
      </w:r>
      <w:proofErr w:type="spellEnd"/>
      <w:r>
        <w:rPr>
          <w:i/>
          <w:iCs/>
        </w:rPr>
        <w:t xml:space="preserve"> mensal </w:t>
      </w:r>
      <w:proofErr w:type="spellStart"/>
      <w:r>
        <w:rPr>
          <w:i/>
          <w:iCs/>
        </w:rPr>
        <w:t>estimado</w:t>
      </w:r>
      <w:proofErr w:type="spellEnd"/>
      <w:r>
        <w:rPr>
          <w:i/>
          <w:iCs/>
        </w:rPr>
        <w:t>: USD 8.200–13.600</w:t>
      </w:r>
    </w:p>
    <w:p w14:paraId="351ACAD3" w14:textId="77777777" w:rsidR="00780169" w:rsidRDefault="00780169" w:rsidP="00780169">
      <w:pPr>
        <w:pStyle w:val="p3"/>
      </w:pPr>
    </w:p>
    <w:p w14:paraId="5FE3BFAA" w14:textId="77777777" w:rsidR="00780169" w:rsidRDefault="00780169" w:rsidP="00780169">
      <w:pPr>
        <w:pStyle w:val="p4"/>
      </w:pPr>
      <w:r>
        <w:rPr>
          <w:b/>
          <w:bCs/>
        </w:rPr>
        <w:t xml:space="preserve">• Família com </w:t>
      </w:r>
      <w:proofErr w:type="spellStart"/>
      <w:r>
        <w:rPr>
          <w:b/>
          <w:bCs/>
        </w:rPr>
        <w:t>Filhos</w:t>
      </w:r>
      <w:proofErr w:type="spellEnd"/>
    </w:p>
    <w:p w14:paraId="3F3CD3BF" w14:textId="77777777" w:rsidR="00780169" w:rsidRDefault="00780169" w:rsidP="00780169">
      <w:pPr>
        <w:pStyle w:val="p1"/>
      </w:pPr>
      <w:r>
        <w:t xml:space="preserve">Villa de 3 quartos </w:t>
      </w:r>
      <w:proofErr w:type="spellStart"/>
      <w:r>
        <w:t>em</w:t>
      </w:r>
      <w:proofErr w:type="spellEnd"/>
      <w:r>
        <w:t xml:space="preserve"> Arabian Ranches, com 2 </w:t>
      </w:r>
      <w:proofErr w:type="spellStart"/>
      <w:r>
        <w:t>filhos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escola</w:t>
      </w:r>
      <w:proofErr w:type="spellEnd"/>
      <w:r>
        <w:t xml:space="preserve"> </w:t>
      </w:r>
      <w:proofErr w:type="spellStart"/>
      <w:r>
        <w:t>britânica</w:t>
      </w:r>
      <w:proofErr w:type="spellEnd"/>
      <w:r>
        <w:t>.</w:t>
      </w:r>
    </w:p>
    <w:p w14:paraId="1B940AF3" w14:textId="77777777" w:rsidR="00780169" w:rsidRDefault="00780169" w:rsidP="00780169">
      <w:pPr>
        <w:pStyle w:val="p1"/>
      </w:pPr>
      <w:r>
        <w:rPr>
          <w:rFonts w:ascii="Apple Color Emoji" w:hAnsi="Apple Color Emoji" w:cs="Apple Color Emoji"/>
        </w:rPr>
        <w:t>🧾</w:t>
      </w:r>
      <w:r>
        <w:t xml:space="preserve"> </w:t>
      </w:r>
      <w:proofErr w:type="spellStart"/>
      <w:r>
        <w:rPr>
          <w:i/>
          <w:iCs/>
        </w:rPr>
        <w:t>Custo</w:t>
      </w:r>
      <w:proofErr w:type="spellEnd"/>
      <w:r>
        <w:rPr>
          <w:i/>
          <w:iCs/>
        </w:rPr>
        <w:t xml:space="preserve"> mensal </w:t>
      </w:r>
      <w:proofErr w:type="spellStart"/>
      <w:r>
        <w:rPr>
          <w:i/>
          <w:iCs/>
        </w:rPr>
        <w:t>estimado</w:t>
      </w:r>
      <w:proofErr w:type="spellEnd"/>
      <w:r>
        <w:rPr>
          <w:i/>
          <w:iCs/>
        </w:rPr>
        <w:t>: USD 13.600–21.800</w:t>
      </w:r>
    </w:p>
    <w:p w14:paraId="1974C779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2E9A3FAA">
          <v:rect id="_x0000_i1027" alt="" style="width:413.4pt;height:.05pt;mso-width-percent:0;mso-height-percent:0;mso-width-percent:0;mso-height-percent:0" o:hrpct="916" o:hralign="center" o:hrstd="t" o:hr="t" fillcolor="#a0a0a0" stroked="f"/>
        </w:pict>
      </w:r>
    </w:p>
    <w:p w14:paraId="38643326" w14:textId="3AC1A888" w:rsidR="00780169" w:rsidRDefault="00780169" w:rsidP="00780169">
      <w:pPr>
        <w:pStyle w:val="Ttulo2"/>
      </w:pPr>
      <w:r>
        <w:lastRenderedPageBreak/>
        <w:t xml:space="preserve">8. </w:t>
      </w:r>
      <w:r>
        <w:rPr>
          <w:rFonts w:ascii="Apple Color Emoji" w:hAnsi="Apple Color Emoji" w:cs="Apple Color Emoji"/>
        </w:rPr>
        <w:t>🎯</w:t>
      </w:r>
      <w:r>
        <w:rPr>
          <w:rStyle w:val="apple-converted-space"/>
        </w:rPr>
        <w:t> </w:t>
      </w:r>
      <w:proofErr w:type="spellStart"/>
      <w:r>
        <w:t>Estratégias</w:t>
      </w:r>
      <w:proofErr w:type="spellEnd"/>
      <w:r>
        <w:t xml:space="preserve"> de </w:t>
      </w:r>
      <w:proofErr w:type="spellStart"/>
      <w:r>
        <w:t>Otimização</w:t>
      </w:r>
      <w:proofErr w:type="spellEnd"/>
      <w:r>
        <w:t xml:space="preserve"> de Custos</w:t>
      </w:r>
    </w:p>
    <w:p w14:paraId="770B0740" w14:textId="77777777" w:rsidR="00780169" w:rsidRDefault="00780169" w:rsidP="00780169">
      <w:pPr>
        <w:pStyle w:val="p1"/>
        <w:numPr>
          <w:ilvl w:val="0"/>
          <w:numId w:val="20"/>
        </w:numPr>
      </w:pPr>
      <w:proofErr w:type="spellStart"/>
      <w:r>
        <w:rPr>
          <w:rStyle w:val="s1"/>
          <w:b/>
          <w:bCs/>
        </w:rPr>
        <w:t>Moradia</w:t>
      </w:r>
      <w:proofErr w:type="spellEnd"/>
      <w:r>
        <w:rPr>
          <w:rStyle w:val="s1"/>
          <w:b/>
          <w:bCs/>
        </w:rPr>
        <w:t>:</w:t>
      </w:r>
      <w:r>
        <w:t xml:space="preserve"> </w:t>
      </w:r>
      <w:proofErr w:type="spellStart"/>
      <w:r>
        <w:t>escolher</w:t>
      </w:r>
      <w:proofErr w:type="spellEnd"/>
      <w:r>
        <w:t xml:space="preserve"> bairros </w:t>
      </w:r>
      <w:proofErr w:type="spellStart"/>
      <w:r>
        <w:t>emergentes</w:t>
      </w:r>
      <w:proofErr w:type="spellEnd"/>
      <w:r>
        <w:t xml:space="preserve"> (JVC, Dubai South), </w:t>
      </w:r>
      <w:proofErr w:type="spellStart"/>
      <w:r>
        <w:t>contratos</w:t>
      </w:r>
      <w:proofErr w:type="spellEnd"/>
      <w:r>
        <w:t xml:space="preserve"> </w:t>
      </w:r>
      <w:proofErr w:type="spellStart"/>
      <w:r>
        <w:t>longos</w:t>
      </w:r>
      <w:proofErr w:type="spellEnd"/>
      <w:r>
        <w:t xml:space="preserve">, </w:t>
      </w:r>
      <w:proofErr w:type="spellStart"/>
      <w:r>
        <w:t>locação</w:t>
      </w:r>
      <w:proofErr w:type="spellEnd"/>
      <w:r>
        <w:t xml:space="preserve"> </w:t>
      </w:r>
      <w:proofErr w:type="spellStart"/>
      <w:r>
        <w:t>direta</w:t>
      </w:r>
      <w:proofErr w:type="spellEnd"/>
      <w:r>
        <w:t xml:space="preserve"> com </w:t>
      </w:r>
      <w:proofErr w:type="spellStart"/>
      <w:r>
        <w:t>proprietário</w:t>
      </w:r>
      <w:proofErr w:type="spellEnd"/>
    </w:p>
    <w:p w14:paraId="7D222944" w14:textId="77777777" w:rsidR="00780169" w:rsidRDefault="00780169" w:rsidP="00780169">
      <w:pPr>
        <w:pStyle w:val="p1"/>
        <w:numPr>
          <w:ilvl w:val="0"/>
          <w:numId w:val="20"/>
        </w:numPr>
      </w:pPr>
      <w:r>
        <w:rPr>
          <w:rStyle w:val="s1"/>
          <w:b/>
          <w:bCs/>
        </w:rPr>
        <w:t>Transporte:</w:t>
      </w:r>
      <w:r>
        <w:t xml:space="preserve"> </w:t>
      </w:r>
      <w:proofErr w:type="spellStart"/>
      <w:r>
        <w:t>considerar</w:t>
      </w:r>
      <w:proofErr w:type="spellEnd"/>
      <w:r>
        <w:t xml:space="preserve"> leasing, </w:t>
      </w:r>
      <w:proofErr w:type="spellStart"/>
      <w:r>
        <w:t>transporte</w:t>
      </w:r>
      <w:proofErr w:type="spellEnd"/>
      <w:r>
        <w:t xml:space="preserve"> </w:t>
      </w:r>
      <w:proofErr w:type="spellStart"/>
      <w:r>
        <w:t>público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carro</w:t>
      </w:r>
      <w:proofErr w:type="spellEnd"/>
      <w:r>
        <w:t xml:space="preserve"> </w:t>
      </w:r>
      <w:proofErr w:type="spellStart"/>
      <w:r>
        <w:t>usado</w:t>
      </w:r>
      <w:proofErr w:type="spellEnd"/>
      <w:r>
        <w:t xml:space="preserve"> com </w:t>
      </w:r>
      <w:proofErr w:type="spellStart"/>
      <w:r>
        <w:t>garantia</w:t>
      </w:r>
      <w:proofErr w:type="spellEnd"/>
    </w:p>
    <w:p w14:paraId="2296220C" w14:textId="77777777" w:rsidR="00780169" w:rsidRDefault="00780169" w:rsidP="00780169">
      <w:pPr>
        <w:pStyle w:val="p1"/>
        <w:numPr>
          <w:ilvl w:val="0"/>
          <w:numId w:val="20"/>
        </w:numPr>
      </w:pPr>
      <w:proofErr w:type="spellStart"/>
      <w:r>
        <w:rPr>
          <w:rStyle w:val="s1"/>
          <w:b/>
          <w:bCs/>
        </w:rPr>
        <w:t>Alimentação</w:t>
      </w:r>
      <w:proofErr w:type="spellEnd"/>
      <w:r>
        <w:rPr>
          <w:rStyle w:val="s1"/>
          <w:b/>
          <w:bCs/>
        </w:rPr>
        <w:t>:</w:t>
      </w:r>
      <w:r>
        <w:t xml:space="preserve"> </w:t>
      </w:r>
      <w:proofErr w:type="spellStart"/>
      <w:r>
        <w:t>preferir</w:t>
      </w:r>
      <w:proofErr w:type="spellEnd"/>
      <w:r>
        <w:t xml:space="preserve"> </w:t>
      </w:r>
      <w:proofErr w:type="spellStart"/>
      <w:r>
        <w:t>hipermercados</w:t>
      </w:r>
      <w:proofErr w:type="spellEnd"/>
      <w:r>
        <w:t xml:space="preserve">, </w:t>
      </w:r>
      <w:proofErr w:type="spellStart"/>
      <w:r>
        <w:t>cozinhar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casa, </w:t>
      </w:r>
      <w:proofErr w:type="spellStart"/>
      <w:r>
        <w:t>evitar</w:t>
      </w:r>
      <w:proofErr w:type="spellEnd"/>
      <w:r>
        <w:t xml:space="preserve"> delivery </w:t>
      </w:r>
      <w:proofErr w:type="spellStart"/>
      <w:r>
        <w:t>frequente</w:t>
      </w:r>
      <w:proofErr w:type="spellEnd"/>
    </w:p>
    <w:p w14:paraId="74A4E213" w14:textId="77777777" w:rsidR="00780169" w:rsidRDefault="00780169" w:rsidP="00780169">
      <w:pPr>
        <w:pStyle w:val="p1"/>
        <w:numPr>
          <w:ilvl w:val="0"/>
          <w:numId w:val="20"/>
        </w:numPr>
      </w:pPr>
      <w:proofErr w:type="spellStart"/>
      <w:r>
        <w:rPr>
          <w:rStyle w:val="s1"/>
          <w:b/>
          <w:bCs/>
        </w:rPr>
        <w:t>Educação</w:t>
      </w:r>
      <w:proofErr w:type="spellEnd"/>
      <w:r>
        <w:rPr>
          <w:rStyle w:val="s1"/>
          <w:b/>
          <w:bCs/>
        </w:rPr>
        <w:t>:</w:t>
      </w:r>
      <w:r>
        <w:t xml:space="preserve">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bolsas</w:t>
      </w:r>
      <w:proofErr w:type="spellEnd"/>
      <w:r>
        <w:t xml:space="preserve">, </w:t>
      </w:r>
      <w:proofErr w:type="spellStart"/>
      <w:r>
        <w:t>descontos</w:t>
      </w:r>
      <w:proofErr w:type="spellEnd"/>
      <w:r>
        <w:t xml:space="preserve"> para </w:t>
      </w:r>
      <w:proofErr w:type="spellStart"/>
      <w:r>
        <w:t>irmãos</w:t>
      </w:r>
      <w:proofErr w:type="spellEnd"/>
      <w:r>
        <w:t xml:space="preserve">, </w:t>
      </w:r>
      <w:proofErr w:type="spellStart"/>
      <w:r>
        <w:t>benefícios</w:t>
      </w:r>
      <w:proofErr w:type="spellEnd"/>
      <w:r>
        <w:t xml:space="preserve"> </w:t>
      </w:r>
      <w:proofErr w:type="spellStart"/>
      <w:r>
        <w:t>oferecidos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empregador</w:t>
      </w:r>
      <w:proofErr w:type="spellEnd"/>
    </w:p>
    <w:p w14:paraId="7481EA2F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6E89274F">
          <v:rect id="_x0000_i1026" alt="" style="width:413.4pt;height:.05pt;mso-width-percent:0;mso-height-percent:0;mso-width-percent:0;mso-height-percent:0" o:hrpct="916" o:hralign="center" o:hrstd="t" o:hr="t" fillcolor="#a0a0a0" stroked="f"/>
        </w:pict>
      </w:r>
    </w:p>
    <w:p w14:paraId="3D6EAADF" w14:textId="562B0EA3" w:rsidR="00780169" w:rsidRDefault="00780169" w:rsidP="00780169">
      <w:pPr>
        <w:pStyle w:val="Ttulo2"/>
      </w:pPr>
      <w:r>
        <w:t xml:space="preserve">9. </w:t>
      </w:r>
      <w:r>
        <w:rPr>
          <w:rFonts w:ascii="Apple Color Emoji" w:hAnsi="Apple Color Emoji" w:cs="Apple Color Emoji"/>
        </w:rPr>
        <w:t>🧠</w:t>
      </w:r>
      <w:r>
        <w:rPr>
          <w:rStyle w:val="apple-converted-space"/>
        </w:rPr>
        <w:t> </w:t>
      </w:r>
      <w:proofErr w:type="spellStart"/>
      <w:r>
        <w:t>Considerações</w:t>
      </w:r>
      <w:proofErr w:type="spellEnd"/>
      <w:r>
        <w:t xml:space="preserve"> </w:t>
      </w:r>
      <w:proofErr w:type="spellStart"/>
      <w:r>
        <w:t>Finais</w:t>
      </w:r>
      <w:proofErr w:type="spellEnd"/>
    </w:p>
    <w:p w14:paraId="599DF1B8" w14:textId="77777777" w:rsidR="00780169" w:rsidRDefault="00780169" w:rsidP="00780169">
      <w:pPr>
        <w:pStyle w:val="p1"/>
      </w:pPr>
      <w:proofErr w:type="spellStart"/>
      <w:r>
        <w:t>Apesar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elevação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custos, Dubai </w:t>
      </w:r>
      <w:proofErr w:type="spellStart"/>
      <w:r>
        <w:t>oferece</w:t>
      </w:r>
      <w:proofErr w:type="spellEnd"/>
      <w:r>
        <w:t xml:space="preserve"> um </w:t>
      </w:r>
      <w:proofErr w:type="spellStart"/>
      <w:r>
        <w:t>ecossistema</w:t>
      </w:r>
      <w:proofErr w:type="spellEnd"/>
      <w:r>
        <w:t xml:space="preserve"> </w:t>
      </w:r>
      <w:proofErr w:type="spellStart"/>
      <w:r>
        <w:t>seguro</w:t>
      </w:r>
      <w:proofErr w:type="spellEnd"/>
      <w:r>
        <w:t xml:space="preserve">, </w:t>
      </w:r>
      <w:proofErr w:type="spellStart"/>
      <w:r>
        <w:t>dinâmico</w:t>
      </w:r>
      <w:proofErr w:type="spellEnd"/>
      <w:r>
        <w:t xml:space="preserve"> e </w:t>
      </w:r>
      <w:proofErr w:type="spellStart"/>
      <w:r>
        <w:t>fiscalmente</w:t>
      </w:r>
      <w:proofErr w:type="spellEnd"/>
      <w:r>
        <w:t xml:space="preserve"> </w:t>
      </w:r>
      <w:proofErr w:type="spellStart"/>
      <w:r>
        <w:t>inteligente</w:t>
      </w:r>
      <w:proofErr w:type="spellEnd"/>
      <w:r>
        <w:t>.</w:t>
      </w:r>
    </w:p>
    <w:p w14:paraId="1B4F0F57" w14:textId="77777777" w:rsidR="00780169" w:rsidRDefault="00780169" w:rsidP="00780169">
      <w:pPr>
        <w:pStyle w:val="p1"/>
      </w:pPr>
      <w:r>
        <w:t xml:space="preserve">Para </w:t>
      </w:r>
      <w:proofErr w:type="spellStart"/>
      <w:r>
        <w:t>profissionais</w:t>
      </w:r>
      <w:proofErr w:type="spellEnd"/>
      <w:r>
        <w:t xml:space="preserve"> e </w:t>
      </w:r>
      <w:proofErr w:type="spellStart"/>
      <w:r>
        <w:t>empresários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busca</w:t>
      </w:r>
      <w:proofErr w:type="spellEnd"/>
      <w:r>
        <w:t xml:space="preserve"> de </w:t>
      </w:r>
      <w:proofErr w:type="spellStart"/>
      <w:r>
        <w:t>expansão</w:t>
      </w:r>
      <w:proofErr w:type="spellEnd"/>
      <w:r>
        <w:t xml:space="preserve">, </w:t>
      </w:r>
      <w:proofErr w:type="spellStart"/>
      <w:r>
        <w:t>mobilidade</w:t>
      </w:r>
      <w:proofErr w:type="spellEnd"/>
      <w:r>
        <w:t xml:space="preserve"> </w:t>
      </w:r>
      <w:proofErr w:type="spellStart"/>
      <w:r>
        <w:t>internacional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qualidade</w:t>
      </w:r>
      <w:proofErr w:type="spellEnd"/>
      <w:r>
        <w:t xml:space="preserve"> de </w:t>
      </w:r>
      <w:proofErr w:type="spellStart"/>
      <w:r>
        <w:t>vida</w:t>
      </w:r>
      <w:proofErr w:type="spellEnd"/>
      <w:r>
        <w:t xml:space="preserve">, a </w:t>
      </w:r>
      <w:proofErr w:type="spellStart"/>
      <w:r>
        <w:t>cidade</w:t>
      </w:r>
      <w:proofErr w:type="spellEnd"/>
      <w:r>
        <w:t xml:space="preserve"> </w:t>
      </w:r>
      <w:proofErr w:type="spellStart"/>
      <w:r>
        <w:t>representa</w:t>
      </w:r>
      <w:proofErr w:type="spellEnd"/>
      <w:r>
        <w:t xml:space="preserve"> </w:t>
      </w:r>
      <w:proofErr w:type="spellStart"/>
      <w:r>
        <w:rPr>
          <w:rStyle w:val="s1"/>
          <w:b/>
          <w:bCs/>
        </w:rPr>
        <w:t>uma</w:t>
      </w:r>
      <w:proofErr w:type="spellEnd"/>
      <w:r>
        <w:rPr>
          <w:rStyle w:val="s1"/>
          <w:b/>
          <w:bCs/>
        </w:rPr>
        <w:t xml:space="preserve"> das </w:t>
      </w:r>
      <w:proofErr w:type="spellStart"/>
      <w:r>
        <w:rPr>
          <w:rStyle w:val="s1"/>
          <w:b/>
          <w:bCs/>
        </w:rPr>
        <w:t>escolhas</w:t>
      </w:r>
      <w:proofErr w:type="spellEnd"/>
      <w:r>
        <w:rPr>
          <w:rStyle w:val="s1"/>
          <w:b/>
          <w:bCs/>
        </w:rPr>
        <w:t xml:space="preserve"> </w:t>
      </w:r>
      <w:proofErr w:type="spellStart"/>
      <w:r>
        <w:rPr>
          <w:rStyle w:val="s1"/>
          <w:b/>
          <w:bCs/>
        </w:rPr>
        <w:t>mais</w:t>
      </w:r>
      <w:proofErr w:type="spellEnd"/>
      <w:r>
        <w:rPr>
          <w:rStyle w:val="s1"/>
          <w:b/>
          <w:bCs/>
        </w:rPr>
        <w:t xml:space="preserve"> </w:t>
      </w:r>
      <w:proofErr w:type="spellStart"/>
      <w:r>
        <w:rPr>
          <w:rStyle w:val="s1"/>
          <w:b/>
          <w:bCs/>
        </w:rPr>
        <w:t>estratégicas</w:t>
      </w:r>
      <w:proofErr w:type="spellEnd"/>
      <w:r>
        <w:rPr>
          <w:rStyle w:val="s1"/>
          <w:b/>
          <w:bCs/>
        </w:rPr>
        <w:t xml:space="preserve"> da </w:t>
      </w:r>
      <w:proofErr w:type="spellStart"/>
      <w:r>
        <w:rPr>
          <w:rStyle w:val="s1"/>
          <w:b/>
          <w:bCs/>
        </w:rPr>
        <w:t>atualidade</w:t>
      </w:r>
      <w:proofErr w:type="spellEnd"/>
      <w:r>
        <w:t>.</w:t>
      </w:r>
    </w:p>
    <w:p w14:paraId="430C3ADF" w14:textId="77777777" w:rsidR="00780169" w:rsidRDefault="00532E50" w:rsidP="00780169">
      <w:pPr>
        <w:rPr>
          <w:rStyle w:val="s2"/>
        </w:rPr>
      </w:pPr>
      <w:r>
        <w:rPr>
          <w:rStyle w:val="s2"/>
          <w:noProof/>
        </w:rPr>
        <w:pict w14:anchorId="1EB5F7A4">
          <v:rect id="_x0000_i1025" alt="" style="width:413.4pt;height:.05pt;mso-width-percent:0;mso-height-percent:0;mso-width-percent:0;mso-height-percent:0" o:hrpct="916" o:hralign="center" o:hrstd="t" o:hr="t" fillcolor="#a0a0a0" stroked="f"/>
        </w:pict>
      </w:r>
    </w:p>
    <w:p w14:paraId="255FE64A" w14:textId="77777777" w:rsidR="006F65C1" w:rsidRPr="00694AAF" w:rsidRDefault="006F65C1" w:rsidP="006F65C1">
      <w:pPr>
        <w:spacing w:before="240" w:after="105" w:line="240" w:lineRule="auto"/>
        <w:jc w:val="center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 de Vida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 Dubai</w:t>
      </w:r>
    </w:p>
    <w:p w14:paraId="6B12720F" w14:textId="77777777" w:rsidR="006F65C1" w:rsidRPr="00694AAF" w:rsidRDefault="006F65C1" w:rsidP="006F65C1">
      <w:pPr>
        <w:spacing w:before="240" w:after="105" w:line="240" w:lineRule="auto"/>
        <w:jc w:val="center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bdr w:val="none" w:sz="0" w:space="0" w:color="auto" w:frame="1"/>
          <w:lang w:eastAsia="pt-BR"/>
        </w:rPr>
        <w:fldChar w:fldCharType="begin"/>
      </w:r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bdr w:val="none" w:sz="0" w:space="0" w:color="auto" w:frame="1"/>
          <w:lang w:eastAsia="pt-BR"/>
        </w:rPr>
        <w:instrText xml:space="preserve"> INCLUDEPICTURE "https://lh7-rt.googleusercontent.com/docsz/AD_4nXdsxtcFOltVzPUStOgUAYYCOaiKYkhIMuVCFOkJtP16a83i8p4qmBXJUSjrX9vJOE8B2zyj_gybJ_WFQqrkWKhHNdjk2fdO18mpuhYCDq29juNbrwPwLA969GQUlV1cIle0VARAec-Nk18aJxbsZxg?key=hOnIhXVV-z9OHLT1d5WdFA" \* MERGEFORMATINET </w:instrText>
      </w:r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bdr w:val="none" w:sz="0" w:space="0" w:color="auto" w:frame="1"/>
          <w:lang w:eastAsia="pt-BR"/>
        </w:rPr>
        <w:fldChar w:fldCharType="separate"/>
      </w:r>
      <w:r w:rsidRPr="00694AAF">
        <w:rPr>
          <w:rFonts w:ascii="Arial" w:eastAsia="Times New Roman" w:hAnsi="Arial" w:cs="Arial"/>
          <w:b/>
          <w:bCs/>
          <w:noProof/>
          <w:color w:val="000000"/>
          <w:sz w:val="36"/>
          <w:szCs w:val="36"/>
          <w:bdr w:val="none" w:sz="0" w:space="0" w:color="auto" w:frame="1"/>
          <w:lang w:eastAsia="pt-BR"/>
        </w:rPr>
        <w:drawing>
          <wp:inline distT="0" distB="0" distL="0" distR="0" wp14:anchorId="34F99F99" wp14:editId="676C8DB7">
            <wp:extent cx="5731510" cy="1798955"/>
            <wp:effectExtent l="0" t="0" r="0" b="4445"/>
            <wp:docPr id="208053017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bdr w:val="none" w:sz="0" w:space="0" w:color="auto" w:frame="1"/>
          <w:lang w:eastAsia="pt-BR"/>
        </w:rPr>
        <w:fldChar w:fldCharType="end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3"/>
        <w:gridCol w:w="976"/>
      </w:tblGrid>
      <w:tr w:rsidR="006F65C1" w:rsidRPr="00694AAF" w14:paraId="51A72AD1" w14:textId="77777777" w:rsidTr="009B1191">
        <w:tc>
          <w:tcPr>
            <w:tcW w:w="0" w:type="auto"/>
            <w:tcBorders>
              <w:top w:val="single" w:sz="6" w:space="0" w:color="DCDACB"/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DAE86BC" w14:textId="77777777" w:rsidR="006F65C1" w:rsidRPr="00694AAF" w:rsidRDefault="006F65C1" w:rsidP="009B1191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b/>
                <w:bCs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</w:p>
        </w:tc>
        <w:tc>
          <w:tcPr>
            <w:tcW w:w="0" w:type="auto"/>
            <w:tcBorders>
              <w:top w:val="single" w:sz="6" w:space="0" w:color="DCDACB"/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73B9AE" w14:textId="77777777" w:rsidR="006F65C1" w:rsidRPr="00694AAF" w:rsidRDefault="006F65C1" w:rsidP="009B1191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begin"/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instrText xml:space="preserve"> INCLUDEPICTURE "https://lh7-rt.googleusercontent.com/docsz/AD_4nXeL8LJA4q0Ynpuz8n7ON-Of4AdSL2H8WbJgmgqbhQSjFstaw7HbkYNVXRTLQk3lprvYAh7zykmqPWXx3_Y3QWjCywqbZH8-U57gvDffJu-z4sGL1OrL6u5vFPEabbe9dJrWV3rd9sLqd8BppPbNfdk?key=hOnIhXVV-z9OHLT1d5WdFA" \* MERGEFORMATINET </w:instrText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separate"/>
            </w:r>
            <w:r w:rsidRPr="00694AAF">
              <w:rPr>
                <w:rFonts w:ascii="Arial" w:eastAsia="Times New Roman" w:hAnsi="Arial" w:cs="Arial"/>
                <w:b/>
                <w:bCs/>
                <w:noProof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drawing>
                <wp:inline distT="0" distB="0" distL="0" distR="0" wp14:anchorId="4A859D37" wp14:editId="02ED2ADD">
                  <wp:extent cx="268605" cy="268605"/>
                  <wp:effectExtent l="0" t="0" r="0" b="0"/>
                  <wp:docPr id="154760441" name="Imagem 3" descr="Informaçã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nformaçã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end"/>
            </w:r>
          </w:p>
        </w:tc>
      </w:tr>
      <w:tr w:rsidR="006F65C1" w:rsidRPr="00694AAF" w14:paraId="2FA2B594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5226F44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Custo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Vida (Excl. Renda):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5134749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59,01</w:t>
            </w:r>
          </w:p>
        </w:tc>
      </w:tr>
      <w:tr w:rsidR="006F65C1" w:rsidRPr="00694AAF" w14:paraId="3E0CBD96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1CC47D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Renda: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AAA9B18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51,38</w:t>
            </w:r>
          </w:p>
        </w:tc>
      </w:tr>
      <w:tr w:rsidR="006F65C1" w:rsidRPr="00694AAF" w14:paraId="11B520A6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D2037B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Custos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Mercearia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8DC2CF2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47,16</w:t>
            </w:r>
          </w:p>
        </w:tc>
      </w:tr>
      <w:tr w:rsidR="006F65C1" w:rsidRPr="00694AAF" w14:paraId="2055571A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B246E2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lastRenderedPageBreak/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Restaurantes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E56505A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67,33</w:t>
            </w:r>
          </w:p>
        </w:tc>
      </w:tr>
      <w:tr w:rsidR="006F65C1" w:rsidRPr="00694AAF" w14:paraId="7775BA81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FB4216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Custo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Vida Mais Renda: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22FDF7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55,60</w:t>
            </w:r>
          </w:p>
        </w:tc>
      </w:tr>
      <w:tr w:rsidR="006F65C1" w:rsidRPr="00694AAF" w14:paraId="1DF69BC1" w14:textId="77777777" w:rsidTr="009B1191">
        <w:tc>
          <w:tcPr>
            <w:tcW w:w="0" w:type="auto"/>
            <w:tcBorders>
              <w:left w:val="single" w:sz="6" w:space="0" w:color="DCDACB"/>
              <w:bottom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A80D587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Poder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Compra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Local:</w:t>
            </w:r>
          </w:p>
        </w:tc>
        <w:tc>
          <w:tcPr>
            <w:tcW w:w="0" w:type="auto"/>
            <w:tcBorders>
              <w:bottom w:val="single" w:sz="6" w:space="0" w:color="DCDACB"/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8CA72F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117,98</w:t>
            </w:r>
          </w:p>
        </w:tc>
      </w:tr>
    </w:tbl>
    <w:p w14:paraId="18C20140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65B6A853" w14:textId="77777777" w:rsidR="006F65C1" w:rsidRPr="00694AAF" w:rsidRDefault="006F65C1" w:rsidP="006F65C1">
      <w:pPr>
        <w:spacing w:before="240" w:after="10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Sobre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os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Indicadores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36"/>
          <w:szCs w:val="36"/>
          <w:lang w:eastAsia="pt-BR"/>
        </w:rPr>
        <w:t xml:space="preserve"> de Vida Neste Website</w:t>
      </w:r>
    </w:p>
    <w:p w14:paraId="2B645B36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Estes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relativos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a Nova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Isto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significa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gram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para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proofErr w:type="gram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deve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ser 100(%). 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outra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tiver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exemplo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120,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significa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dessa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20%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tiver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70,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significa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dessa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30%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baratas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440BDF0A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Vida (Excl. Renda)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relativo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bens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consumo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incluindo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mercearia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restaurantes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transportes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Vida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inclui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despesas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alojamento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ou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créditos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tiver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Vida de 120,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significa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Numbeo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é 20%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excluindo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).</w:t>
      </w:r>
    </w:p>
    <w:p w14:paraId="167853DC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Renda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estimativa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arrendamento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apartamentos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comparando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com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Renda é 80,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Numbeo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nessa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20%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barato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2135CE81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Mercearias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estimativa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mercearia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comparando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com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calcular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secção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Numbeo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utiliza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pesos dos items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secção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</w:t>
      </w:r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"Mercados"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283FEB74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Restaurantes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comparação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refeições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bebidas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restaurantes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bares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comparando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com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37388AA5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Vida Mais Renda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estimativa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bens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consumo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incluindo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comparando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com Nova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0F2BBD0D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Poder de </w:t>
      </w:r>
      <w:proofErr w:type="spellStart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Compra</w:t>
      </w:r>
      <w:proofErr w:type="spellEnd"/>
      <w:r w:rsidRPr="00694AA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Local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mostra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poder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relativo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bens 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específica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salário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nessa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Se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poder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local é 40,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significa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habitantes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dessa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com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salário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podem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60%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menos</w:t>
      </w:r>
      <w:proofErr w:type="spellEnd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bens e </w:t>
      </w:r>
      <w:proofErr w:type="spellStart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serviços</w:t>
      </w:r>
      <w:proofErr w:type="spellEnd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do que </w:t>
      </w:r>
      <w:proofErr w:type="spellStart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residentes</w:t>
      </w:r>
      <w:proofErr w:type="spellEnd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de Nova </w:t>
      </w:r>
      <w:proofErr w:type="spellStart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Iorque</w:t>
      </w:r>
      <w:proofErr w:type="spellEnd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com o </w:t>
      </w:r>
      <w:proofErr w:type="spellStart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salário</w:t>
      </w:r>
      <w:proofErr w:type="spellEnd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lastRenderedPageBreak/>
        <w:t>médio</w:t>
      </w:r>
      <w:proofErr w:type="spellEnd"/>
      <w:r w:rsidRPr="00694AAF">
        <w:rPr>
          <w:rFonts w:ascii="Arial" w:eastAsia="Times New Roman" w:hAnsi="Arial" w:cs="Arial"/>
          <w:color w:val="000000"/>
          <w:sz w:val="27"/>
          <w:szCs w:val="27"/>
          <w:lang w:eastAsia="pt-BR"/>
        </w:rPr>
        <w:t>.</w:t>
      </w:r>
      <w:r w:rsidRPr="00694AAF">
        <w:rPr>
          <w:rFonts w:ascii="Aptos" w:eastAsia="Times New Roman" w:hAnsi="Aptos" w:cs="Times New Roman"/>
          <w:color w:val="000000"/>
          <w:lang w:eastAsia="pt-BR"/>
        </w:rPr>
        <w:t xml:space="preserve"> </w:t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begin"/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instrText xml:space="preserve"> INCLUDEPICTURE "https://lh7-rt.googleusercontent.com/docsz/AD_4nXc83vJI7qZZb620amkfCG3DZeiD-_YfGCsOAY1pchRFw0W4aMU3eKxfLswDVNKl0sQ1zuwiOjbgJ3IxmGIHzXRdB_Jl8PBQFowzPP0rHtuDYZT-PYya0mEJqHJZpLJUjOiD2Y50DQA-5ALYNiaVK_0?key=hOnIhXVV-z9OHLT1d5WdFA" \* MERGEFORMATINET </w:instrText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separate"/>
      </w:r>
      <w:r w:rsidRPr="00694AAF">
        <w:rPr>
          <w:rFonts w:ascii="Aptos" w:eastAsia="Times New Roman" w:hAnsi="Aptos" w:cs="Times New Roman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5F9218A1" wp14:editId="02C7C91D">
            <wp:extent cx="5731510" cy="5417185"/>
            <wp:effectExtent l="0" t="0" r="0" b="5715"/>
            <wp:docPr id="14599725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end"/>
      </w:r>
    </w:p>
    <w:p w14:paraId="1C005EC9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lastRenderedPageBreak/>
        <w:fldChar w:fldCharType="begin"/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instrText xml:space="preserve"> INCLUDEPICTURE "https://lh7-rt.googleusercontent.com/docsz/AD_4nXeDKMHVG3hsklD1hRNgQmVJZWlpRBUc6ToOr3iC40YjezQmitvzIXbhq55kfhV-xfLsKazX-SYn0hP3Dmr_vQ-r21OJHTGCyHFaLid7iKa8Lg9T7dILoukhTHbAp4nk5YOJvZQDXwZ5A-Xne5jrKQ?key=hOnIhXVV-z9OHLT1d5WdFA" \* MERGEFORMATINET </w:instrText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separate"/>
      </w:r>
      <w:r w:rsidRPr="00694AAF">
        <w:rPr>
          <w:rFonts w:ascii="Aptos" w:eastAsia="Times New Roman" w:hAnsi="Aptos" w:cs="Times New Roman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57B01E0" wp14:editId="1B03CBE4">
            <wp:extent cx="5731510" cy="3869690"/>
            <wp:effectExtent l="0" t="0" r="0" b="3810"/>
            <wp:docPr id="853504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end"/>
      </w:r>
    </w:p>
    <w:p w14:paraId="55410E4C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3BCE6C2D" w14:textId="77777777" w:rsidR="006F65C1" w:rsidRPr="00694AAF" w:rsidRDefault="006F65C1" w:rsidP="006F65C1">
      <w:pPr>
        <w:spacing w:before="240" w:after="105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>Imóveis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 xml:space="preserve"> Dubai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24"/>
        <w:gridCol w:w="1066"/>
      </w:tblGrid>
      <w:tr w:rsidR="006F65C1" w:rsidRPr="00694AAF" w14:paraId="1E8F17D6" w14:textId="77777777" w:rsidTr="009B1191">
        <w:tc>
          <w:tcPr>
            <w:tcW w:w="0" w:type="auto"/>
            <w:tcBorders>
              <w:top w:val="single" w:sz="6" w:space="0" w:color="DCDACB"/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18C9C5" w14:textId="77777777" w:rsidR="006F65C1" w:rsidRPr="00694AAF" w:rsidRDefault="006F65C1" w:rsidP="009B1191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b/>
                <w:bCs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</w:p>
        </w:tc>
        <w:tc>
          <w:tcPr>
            <w:tcW w:w="0" w:type="auto"/>
            <w:tcBorders>
              <w:top w:val="single" w:sz="6" w:space="0" w:color="DCDACB"/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017916" w14:textId="77777777" w:rsidR="006F65C1" w:rsidRPr="00694AAF" w:rsidRDefault="006F65C1" w:rsidP="009B1191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begin"/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instrText xml:space="preserve"> INCLUDEPICTURE "https://lh7-rt.googleusercontent.com/docsz/AD_4nXeL8LJA4q0Ynpuz8n7ON-Of4AdSL2H8WbJgmgqbhQSjFstaw7HbkYNVXRTLQk3lprvYAh7zykmqPWXx3_Y3QWjCywqbZH8-U57gvDffJu-z4sGL1OrL6u5vFPEabbe9dJrWV3rd9sLqd8BppPbNfdk?key=hOnIhXVV-z9OHLT1d5WdFA" \* MERGEFORMATINET </w:instrText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separate"/>
            </w:r>
            <w:r w:rsidRPr="00694AAF">
              <w:rPr>
                <w:rFonts w:ascii="Arial" w:eastAsia="Times New Roman" w:hAnsi="Arial" w:cs="Arial"/>
                <w:b/>
                <w:bCs/>
                <w:noProof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drawing>
                <wp:inline distT="0" distB="0" distL="0" distR="0" wp14:anchorId="7BB1A851" wp14:editId="699317FF">
                  <wp:extent cx="268605" cy="268605"/>
                  <wp:effectExtent l="0" t="0" r="0" b="0"/>
                  <wp:docPr id="1797765064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end"/>
            </w:r>
          </w:p>
        </w:tc>
      </w:tr>
      <w:tr w:rsidR="006F65C1" w:rsidRPr="00694AAF" w14:paraId="5191A1B9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923439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Relação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Preço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para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Rendimento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DEA537C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5,60</w:t>
            </w:r>
          </w:p>
        </w:tc>
      </w:tr>
      <w:tr w:rsidR="006F65C1" w:rsidRPr="00694AAF" w14:paraId="50976AF6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F622C7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Crédito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como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Percentagem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Rendimento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A10DB3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43,70%</w:t>
            </w:r>
          </w:p>
        </w:tc>
      </w:tr>
      <w:tr w:rsidR="006F65C1" w:rsidRPr="00694AAF" w14:paraId="6EF6F6B9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EF3E86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Acessibilidade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Empréstimo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3E8EBF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2,29</w:t>
            </w:r>
          </w:p>
        </w:tc>
      </w:tr>
      <w:tr w:rsidR="006F65C1" w:rsidRPr="00694AAF" w14:paraId="133C454D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640009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Relação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Preço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gram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para Renda</w:t>
            </w:r>
            <w:proofErr w:type="gram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- Centro da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Cidade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62113D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10,03</w:t>
            </w:r>
          </w:p>
        </w:tc>
      </w:tr>
      <w:tr w:rsidR="006F65C1" w:rsidRPr="00694AAF" w14:paraId="2E9409C6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3B6348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Relação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Preço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gram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para Renda</w:t>
            </w:r>
            <w:proofErr w:type="gram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- Fora do Centro da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Cidade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5C7F80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9,20</w:t>
            </w:r>
          </w:p>
        </w:tc>
      </w:tr>
      <w:tr w:rsidR="006F65C1" w:rsidRPr="00694AAF" w14:paraId="0816B177" w14:textId="77777777" w:rsidTr="009B1191">
        <w:tc>
          <w:tcPr>
            <w:tcW w:w="0" w:type="auto"/>
            <w:tcBorders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47B438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Rendimento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Bruto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Arrendamento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(Centro da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Cidade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):</w:t>
            </w:r>
          </w:p>
        </w:tc>
        <w:tc>
          <w:tcPr>
            <w:tcW w:w="0" w:type="auto"/>
            <w:tcBorders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D9802A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9,97%</w:t>
            </w:r>
          </w:p>
        </w:tc>
      </w:tr>
      <w:tr w:rsidR="006F65C1" w:rsidRPr="00694AAF" w14:paraId="4434198D" w14:textId="77777777" w:rsidTr="009B1191">
        <w:tc>
          <w:tcPr>
            <w:tcW w:w="0" w:type="auto"/>
            <w:tcBorders>
              <w:left w:val="single" w:sz="6" w:space="0" w:color="DCDACB"/>
              <w:bottom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A2DACD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Rendimento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Bruto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por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Arrendamento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(Fora do Centro da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lastRenderedPageBreak/>
              <w:t>Cidade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):</w:t>
            </w:r>
          </w:p>
        </w:tc>
        <w:tc>
          <w:tcPr>
            <w:tcW w:w="0" w:type="auto"/>
            <w:tcBorders>
              <w:bottom w:val="single" w:sz="6" w:space="0" w:color="DCDACB"/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B0C9A2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lastRenderedPageBreak/>
              <w:t>10,87%</w:t>
            </w:r>
          </w:p>
        </w:tc>
      </w:tr>
    </w:tbl>
    <w:p w14:paraId="1DC51DED" w14:textId="77777777" w:rsidR="006F65C1" w:rsidRPr="00694AAF" w:rsidRDefault="006F65C1" w:rsidP="006F65C1">
      <w:pPr>
        <w:spacing w:after="24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2E19CF8F" w14:textId="77777777" w:rsidR="006F65C1" w:rsidRPr="00694AAF" w:rsidRDefault="006F65C1" w:rsidP="006F65C1">
      <w:pPr>
        <w:spacing w:before="240" w:after="105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>Sobre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 xml:space="preserve"> Valores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>Imobiliários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 xml:space="preserve"> e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>Indicadores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 xml:space="preserve"> de Investimento Neste Website</w:t>
      </w:r>
    </w:p>
    <w:p w14:paraId="2F3C7F36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Tenha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atenção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existe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padrão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calcular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propriedades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As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nossas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diferem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Case-Shiller,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Imobiliário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Reino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Unido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, etc.</w:t>
      </w:r>
    </w:p>
    <w:p w14:paraId="3EE9016D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Relação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para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medida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básica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</w:t>
      </w:r>
      <w:proofErr w:type="gram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</w:t>
      </w:r>
      <w:proofErr w:type="gram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acessibilidade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apartamento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).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geralmente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calculado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razão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entre o valor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mediano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apartamentos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o valor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mediano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familiares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disponíveis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expresso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anos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apesar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variações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utilizados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noutros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lugares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).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nossa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assume 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utiliza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</w:t>
      </w:r>
    </w:p>
    <w:p w14:paraId="0BE87F07" w14:textId="77777777" w:rsidR="006F65C1" w:rsidRPr="00694AAF" w:rsidRDefault="006F65C1" w:rsidP="006F65C1">
      <w:pPr>
        <w:numPr>
          <w:ilvl w:val="0"/>
          <w:numId w:val="21"/>
        </w:numPr>
        <w:spacing w:before="280"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líquido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familiar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disponível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definido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</w:t>
      </w:r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1.5 *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salário</w:t>
      </w:r>
      <w:proofErr w:type="spellEnd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líquido</w:t>
      </w:r>
      <w:proofErr w:type="spellEnd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médio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(é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assumido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50% é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percentagem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mulheres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trabalhadoras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</w:t>
      </w:r>
    </w:p>
    <w:p w14:paraId="715DED82" w14:textId="77777777" w:rsidR="006F65C1" w:rsidRPr="00694AAF" w:rsidRDefault="006F65C1" w:rsidP="006F65C1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tamanho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mediano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apartamentos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90 metros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quadrados</w:t>
      </w:r>
      <w:proofErr w:type="spellEnd"/>
    </w:p>
    <w:p w14:paraId="3B6D7662" w14:textId="77777777" w:rsidR="006F65C1" w:rsidRPr="00694AAF" w:rsidRDefault="006F65C1" w:rsidP="006F65C1">
      <w:pPr>
        <w:numPr>
          <w:ilvl w:val="0"/>
          <w:numId w:val="21"/>
        </w:numPr>
        <w:spacing w:after="28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metro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(que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usa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 é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metro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centro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fora do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centro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</w:p>
    <w:p w14:paraId="7163657D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Crédito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Percentagem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relação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entre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atual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mensal do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crédito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base familiar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).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Salário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mensal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utilizado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familiar. Assume que 100% do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crédito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utilizado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20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anos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a casa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ou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apartamento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 de 90 metros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cujo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metro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metro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centro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fora do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centro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0D396F17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Acessibilidade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Empréstimo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inverso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crédito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percentagem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utilizada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gram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é :</w:t>
      </w:r>
      <w:proofErr w:type="gram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</w:t>
      </w:r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(100 /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crédito</w:t>
      </w:r>
      <w:proofErr w:type="spellEnd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como</w:t>
      </w:r>
      <w:proofErr w:type="spellEnd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percentagem</w:t>
      </w:r>
      <w:proofErr w:type="spellEnd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)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).</w:t>
      </w:r>
    </w:p>
    <w:p w14:paraId="6F677070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Relação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</w:t>
      </w:r>
      <w:proofErr w:type="gram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para Renda</w:t>
      </w:r>
      <w:proofErr w:type="gram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médio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propriedade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dividir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pelo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valor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recebido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alugar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ou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seria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paga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alugando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(se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morar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). Valores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sugerem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arrendar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valores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maiores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sugerem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arrendar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do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nossa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metro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assume que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apartemento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1 quarto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50 metros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 um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apartamento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3 quartos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110 metros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quadrados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Não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consideração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impostos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ou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custos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manutenção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6E516388" w14:textId="77777777" w:rsidR="006F65C1" w:rsidRPr="00694AAF" w:rsidRDefault="006F65C1" w:rsidP="006F65C1">
      <w:pPr>
        <w:spacing w:before="135" w:after="135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Bruto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 é o total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bruta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anual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dividir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pelo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casa (expresso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percentagens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). Maior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14:paraId="4364595C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begin"/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instrText xml:space="preserve"> INCLUDEPICTURE "https://lh7-rt.googleusercontent.com/docsz/AD_4nXdGMyoorp0WuimbnZVvgxyeNK_gcZySCJgcxV6dCEPNsQPuK69-CLu2cE-nXiVwYty3_x3-YQB1Cvw5o8JLekBikwofcVIBaicse6OOC0hnx7359Ffg8tm16_sFys4511nNsg2xaIEbxoCZnwWhLrk?key=hOnIhXVV-z9OHLT1d5WdFA" \* MERGEFORMATINET </w:instrText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separate"/>
      </w:r>
      <w:r w:rsidRPr="00694AAF">
        <w:rPr>
          <w:rFonts w:ascii="Aptos" w:eastAsia="Times New Roman" w:hAnsi="Aptos" w:cs="Times New Roman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4B0C731E" wp14:editId="37A92BCD">
            <wp:extent cx="5731510" cy="2220595"/>
            <wp:effectExtent l="0" t="0" r="0" b="1905"/>
            <wp:docPr id="194692943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end"/>
      </w:r>
    </w:p>
    <w:p w14:paraId="7BC4E91F" w14:textId="77777777" w:rsidR="006F65C1" w:rsidRPr="00694AAF" w:rsidRDefault="006F65C1" w:rsidP="006F65C1">
      <w:pPr>
        <w:spacing w:after="24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4C304E23" w14:textId="77777777" w:rsidR="006F65C1" w:rsidRPr="00694AAF" w:rsidRDefault="006F65C1" w:rsidP="006F65C1">
      <w:pPr>
        <w:spacing w:before="240" w:after="105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lastRenderedPageBreak/>
        <w:t>Qualidade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 xml:space="preserve"> de Vida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36"/>
          <w:szCs w:val="36"/>
          <w:lang w:eastAsia="pt-BR"/>
        </w:rPr>
        <w:t xml:space="preserve"> Dubai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08"/>
        <w:gridCol w:w="976"/>
      </w:tblGrid>
      <w:tr w:rsidR="006F65C1" w:rsidRPr="00694AAF" w14:paraId="22FC01DD" w14:textId="77777777" w:rsidTr="009B1191">
        <w:tc>
          <w:tcPr>
            <w:tcW w:w="0" w:type="auto"/>
            <w:tcBorders>
              <w:top w:val="single" w:sz="6" w:space="0" w:color="DCDACB"/>
              <w:lef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326290" w14:textId="77777777" w:rsidR="006F65C1" w:rsidRPr="00694AAF" w:rsidRDefault="006F65C1" w:rsidP="009B1191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b/>
                <w:bCs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</w:p>
        </w:tc>
        <w:tc>
          <w:tcPr>
            <w:tcW w:w="0" w:type="auto"/>
            <w:tcBorders>
              <w:top w:val="single" w:sz="6" w:space="0" w:color="DCDACB"/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FC23F3" w14:textId="77777777" w:rsidR="006F65C1" w:rsidRPr="00694AAF" w:rsidRDefault="006F65C1" w:rsidP="009B1191">
            <w:pPr>
              <w:spacing w:before="180" w:after="180" w:line="240" w:lineRule="auto"/>
              <w:jc w:val="center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begin"/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instrText xml:space="preserve"> INCLUDEPICTURE "https://lh7-rt.googleusercontent.com/docsz/AD_4nXeL8LJA4q0Ynpuz8n7ON-Of4AdSL2H8WbJgmgqbhQSjFstaw7HbkYNVXRTLQk3lprvYAh7zykmqPWXx3_Y3QWjCywqbZH8-U57gvDffJu-z4sGL1OrL6u5vFPEabbe9dJrWV3rd9sLqd8BppPbNfdk?key=hOnIhXVV-z9OHLT1d5WdFA" \* MERGEFORMATINET </w:instrText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separate"/>
            </w:r>
            <w:r w:rsidRPr="00694AAF">
              <w:rPr>
                <w:rFonts w:ascii="Arial" w:eastAsia="Times New Roman" w:hAnsi="Arial" w:cs="Arial"/>
                <w:b/>
                <w:bCs/>
                <w:noProof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drawing>
                <wp:inline distT="0" distB="0" distL="0" distR="0" wp14:anchorId="70023282" wp14:editId="1F5899AB">
                  <wp:extent cx="268605" cy="268605"/>
                  <wp:effectExtent l="0" t="0" r="0" b="0"/>
                  <wp:docPr id="175937725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" cy="26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94AAF">
              <w:rPr>
                <w:rFonts w:ascii="Arial" w:eastAsia="Times New Roman" w:hAnsi="Arial" w:cs="Arial"/>
                <w:b/>
                <w:bCs/>
                <w:color w:val="1A0DAB"/>
                <w:sz w:val="27"/>
                <w:szCs w:val="27"/>
                <w:bdr w:val="none" w:sz="0" w:space="0" w:color="auto" w:frame="1"/>
                <w:lang w:eastAsia="pt-BR"/>
              </w:rPr>
              <w:fldChar w:fldCharType="end"/>
            </w:r>
          </w:p>
        </w:tc>
      </w:tr>
      <w:tr w:rsidR="006F65C1" w:rsidRPr="00694AAF" w14:paraId="6BD6C56F" w14:textId="77777777" w:rsidTr="009B1191">
        <w:tc>
          <w:tcPr>
            <w:tcW w:w="0" w:type="auto"/>
            <w:tcBorders>
              <w:left w:val="single" w:sz="6" w:space="0" w:color="DCDACB"/>
              <w:bottom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8E033EF" w14:textId="77777777" w:rsidR="006F65C1" w:rsidRPr="00694AAF" w:rsidRDefault="006F65C1" w:rsidP="009B1191">
            <w:pPr>
              <w:spacing w:before="180" w:after="180" w:line="240" w:lineRule="auto"/>
              <w:rPr>
                <w:rFonts w:ascii="Times New Roman" w:eastAsia="Times New Roman" w:hAnsi="Times New Roman" w:cs="Times New Roman"/>
                <w:lang w:eastAsia="pt-BR"/>
              </w:rPr>
            </w:pP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Indicador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</w:t>
            </w:r>
            <w:proofErr w:type="spellStart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Qualidade</w:t>
            </w:r>
            <w:proofErr w:type="spellEnd"/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 xml:space="preserve"> de Vida:</w:t>
            </w:r>
          </w:p>
        </w:tc>
        <w:tc>
          <w:tcPr>
            <w:tcW w:w="0" w:type="auto"/>
            <w:tcBorders>
              <w:bottom w:val="single" w:sz="6" w:space="0" w:color="DCDACB"/>
              <w:right w:val="single" w:sz="6" w:space="0" w:color="DCDACB"/>
            </w:tcBorders>
            <w:shd w:val="clear" w:color="auto" w:fill="FBFBF8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351797" w14:textId="77777777" w:rsidR="006F65C1" w:rsidRPr="00694AAF" w:rsidRDefault="006F65C1" w:rsidP="009B1191">
            <w:pPr>
              <w:spacing w:before="180" w:after="180" w:line="240" w:lineRule="auto"/>
              <w:jc w:val="right"/>
              <w:rPr>
                <w:rFonts w:ascii="Times New Roman" w:eastAsia="Times New Roman" w:hAnsi="Times New Roman" w:cs="Times New Roman"/>
                <w:lang w:eastAsia="pt-BR"/>
              </w:rPr>
            </w:pPr>
            <w:r w:rsidRPr="00694AAF">
              <w:rPr>
                <w:rFonts w:ascii="Arial" w:eastAsia="Times New Roman" w:hAnsi="Arial" w:cs="Arial"/>
                <w:color w:val="141412"/>
                <w:sz w:val="27"/>
                <w:szCs w:val="27"/>
                <w:lang w:eastAsia="pt-BR"/>
              </w:rPr>
              <w:t>171,38</w:t>
            </w:r>
          </w:p>
        </w:tc>
      </w:tr>
    </w:tbl>
    <w:p w14:paraId="29611B67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0D64FD70" w14:textId="77777777" w:rsidR="006F65C1" w:rsidRPr="00694AAF" w:rsidRDefault="006F65C1" w:rsidP="006F65C1">
      <w:pPr>
        <w:spacing w:before="240" w:after="105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proofErr w:type="spellStart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>Sobre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>Indicadores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>Qualidade</w:t>
      </w:r>
      <w:proofErr w:type="spellEnd"/>
      <w:r w:rsidRPr="00694AAF">
        <w:rPr>
          <w:rFonts w:ascii="Arial" w:eastAsia="Times New Roman" w:hAnsi="Arial" w:cs="Arial"/>
          <w:color w:val="000000"/>
          <w:kern w:val="36"/>
          <w:sz w:val="20"/>
          <w:szCs w:val="20"/>
          <w:lang w:eastAsia="pt-BR"/>
        </w:rPr>
        <w:t xml:space="preserve"> de Vida Neste Website</w:t>
      </w:r>
    </w:p>
    <w:p w14:paraId="765B5BF2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>Qualidade</w:t>
      </w:r>
      <w:proofErr w:type="spellEnd"/>
      <w:r w:rsidRPr="00694AAF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de Vida</w:t>
      </w:r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 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estimativa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qualidade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vida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geral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usando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uma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fórmula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empírica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que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conta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poder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compra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poluição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relação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preço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casa para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rendimento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custo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vida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segurança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cuidados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saúde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),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tempo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comuta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no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trânsito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menor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) 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indicador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clima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(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é </w:t>
      </w:r>
      <w:proofErr w:type="spellStart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melhor</w:t>
      </w:r>
      <w:proofErr w:type="spellEnd"/>
      <w:r w:rsidRPr="00694AA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).</w:t>
      </w:r>
    </w:p>
    <w:p w14:paraId="29E33DD7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0DC81C61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begin"/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instrText xml:space="preserve"> INCLUDEPICTURE "https://lh7-rt.googleusercontent.com/docsz/AD_4nXeEti0vCoUf9sFoBxMkfPyo6EnHt4_xPfn8I3eGM4aYaUxJnhZZoASzmh3icmT6Vk-jyMClI-z1K8mLCxu9sG-xgVWo6N0Mu3pwrx1ioGTbDivE8XnRTBzORMXtYYrvQL1v2myb2RJk39HAs2cU-pQ?key=hOnIhXVV-z9OHLT1d5WdFA" \* MERGEFORMATINET </w:instrText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separate"/>
      </w:r>
      <w:r w:rsidRPr="00694AAF">
        <w:rPr>
          <w:rFonts w:ascii="Aptos" w:eastAsia="Times New Roman" w:hAnsi="Aptos" w:cs="Times New Roman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250BF2F0" wp14:editId="5673B568">
            <wp:extent cx="5731510" cy="3973830"/>
            <wp:effectExtent l="0" t="0" r="0" b="1270"/>
            <wp:docPr id="168692343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4AAF">
        <w:rPr>
          <w:rFonts w:ascii="Aptos" w:eastAsia="Times New Roman" w:hAnsi="Aptos" w:cs="Times New Roman"/>
          <w:color w:val="000000"/>
          <w:bdr w:val="none" w:sz="0" w:space="0" w:color="auto" w:frame="1"/>
          <w:lang w:eastAsia="pt-BR"/>
        </w:rPr>
        <w:fldChar w:fldCharType="end"/>
      </w:r>
    </w:p>
    <w:p w14:paraId="50F55C5A" w14:textId="77777777" w:rsidR="006F65C1" w:rsidRPr="00694AAF" w:rsidRDefault="006F65C1" w:rsidP="006F65C1">
      <w:pPr>
        <w:spacing w:after="0" w:line="240" w:lineRule="auto"/>
        <w:rPr>
          <w:rFonts w:ascii="Times New Roman" w:eastAsia="Times New Roman" w:hAnsi="Times New Roman" w:cs="Times New Roman"/>
          <w:lang w:eastAsia="pt-BR"/>
        </w:rPr>
      </w:pPr>
    </w:p>
    <w:p w14:paraId="6FE4BB7D" w14:textId="77777777" w:rsidR="006F65C1" w:rsidRDefault="006F65C1" w:rsidP="006F65C1"/>
    <w:p w14:paraId="3BFF3C24" w14:textId="4CDD7029" w:rsidR="00544496" w:rsidRDefault="00544496"/>
    <w:sectPr w:rsidR="00544496" w:rsidSect="00780169">
      <w:pgSz w:w="12240" w:h="15840"/>
      <w:pgMar w:top="922" w:right="1800" w:bottom="873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06C89A1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EE0A5F"/>
    <w:multiLevelType w:val="multilevel"/>
    <w:tmpl w:val="164E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EF5795"/>
    <w:multiLevelType w:val="multilevel"/>
    <w:tmpl w:val="5FACE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7B3C12"/>
    <w:multiLevelType w:val="multilevel"/>
    <w:tmpl w:val="884A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7F4DF6"/>
    <w:multiLevelType w:val="multilevel"/>
    <w:tmpl w:val="38D4A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A6096D"/>
    <w:multiLevelType w:val="hybridMultilevel"/>
    <w:tmpl w:val="ACCA62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831840"/>
    <w:multiLevelType w:val="multilevel"/>
    <w:tmpl w:val="E706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4413BF"/>
    <w:multiLevelType w:val="multilevel"/>
    <w:tmpl w:val="84AE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A5170F"/>
    <w:multiLevelType w:val="multilevel"/>
    <w:tmpl w:val="8636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7009BA"/>
    <w:multiLevelType w:val="hybridMultilevel"/>
    <w:tmpl w:val="8DE8A706"/>
    <w:lvl w:ilvl="0" w:tplc="0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193C09"/>
    <w:multiLevelType w:val="multilevel"/>
    <w:tmpl w:val="AFE6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7675681">
    <w:abstractNumId w:val="8"/>
  </w:num>
  <w:num w:numId="2" w16cid:durableId="1059399998">
    <w:abstractNumId w:val="6"/>
  </w:num>
  <w:num w:numId="3" w16cid:durableId="1030691000">
    <w:abstractNumId w:val="5"/>
  </w:num>
  <w:num w:numId="4" w16cid:durableId="975836771">
    <w:abstractNumId w:val="4"/>
  </w:num>
  <w:num w:numId="5" w16cid:durableId="1471824401">
    <w:abstractNumId w:val="7"/>
  </w:num>
  <w:num w:numId="6" w16cid:durableId="1305163143">
    <w:abstractNumId w:val="3"/>
  </w:num>
  <w:num w:numId="7" w16cid:durableId="931622095">
    <w:abstractNumId w:val="2"/>
  </w:num>
  <w:num w:numId="8" w16cid:durableId="748356042">
    <w:abstractNumId w:val="1"/>
  </w:num>
  <w:num w:numId="9" w16cid:durableId="1031493301">
    <w:abstractNumId w:val="0"/>
  </w:num>
  <w:num w:numId="10" w16cid:durableId="2147382454">
    <w:abstractNumId w:val="7"/>
  </w:num>
  <w:num w:numId="11" w16cid:durableId="618529895">
    <w:abstractNumId w:val="13"/>
  </w:num>
  <w:num w:numId="12" w16cid:durableId="594096087">
    <w:abstractNumId w:val="7"/>
  </w:num>
  <w:num w:numId="13" w16cid:durableId="52125327">
    <w:abstractNumId w:val="17"/>
  </w:num>
  <w:num w:numId="14" w16cid:durableId="2112238049">
    <w:abstractNumId w:val="16"/>
  </w:num>
  <w:num w:numId="15" w16cid:durableId="174610407">
    <w:abstractNumId w:val="15"/>
  </w:num>
  <w:num w:numId="16" w16cid:durableId="2050376131">
    <w:abstractNumId w:val="9"/>
  </w:num>
  <w:num w:numId="17" w16cid:durableId="1980331886">
    <w:abstractNumId w:val="12"/>
  </w:num>
  <w:num w:numId="18" w16cid:durableId="1121264321">
    <w:abstractNumId w:val="10"/>
  </w:num>
  <w:num w:numId="19" w16cid:durableId="1219518087">
    <w:abstractNumId w:val="11"/>
  </w:num>
  <w:num w:numId="20" w16cid:durableId="1595165329">
    <w:abstractNumId w:val="14"/>
  </w:num>
  <w:num w:numId="21" w16cid:durableId="161751617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F357C"/>
    <w:rsid w:val="00326F90"/>
    <w:rsid w:val="00532E50"/>
    <w:rsid w:val="00544496"/>
    <w:rsid w:val="00626D1B"/>
    <w:rsid w:val="006F65C1"/>
    <w:rsid w:val="00780169"/>
    <w:rsid w:val="009A016D"/>
    <w:rsid w:val="00AA1D8D"/>
    <w:rsid w:val="00B47730"/>
    <w:rsid w:val="00CB0664"/>
    <w:rsid w:val="00DF0D7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1359D99B"/>
  <w14:defaultImageDpi w14:val="300"/>
  <w15:docId w15:val="{5B075A6B-596B-934C-AF29-B8126450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Normal"/>
    <w:rsid w:val="00780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s1">
    <w:name w:val="s1"/>
    <w:basedOn w:val="Fontepargpadro"/>
    <w:rsid w:val="00780169"/>
  </w:style>
  <w:style w:type="character" w:customStyle="1" w:styleId="s2">
    <w:name w:val="s2"/>
    <w:basedOn w:val="Fontepargpadro"/>
    <w:rsid w:val="00780169"/>
  </w:style>
  <w:style w:type="character" w:customStyle="1" w:styleId="apple-converted-space">
    <w:name w:val="apple-converted-space"/>
    <w:basedOn w:val="Fontepargpadro"/>
    <w:rsid w:val="00780169"/>
  </w:style>
  <w:style w:type="paragraph" w:customStyle="1" w:styleId="p3">
    <w:name w:val="p3"/>
    <w:basedOn w:val="Normal"/>
    <w:rsid w:val="00780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customStyle="1" w:styleId="p4">
    <w:name w:val="p4"/>
    <w:basedOn w:val="Normal"/>
    <w:rsid w:val="00780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20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1669</Words>
  <Characters>9015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10663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Vania Tarkiainen</cp:lastModifiedBy>
  <cp:revision>3</cp:revision>
  <dcterms:created xsi:type="dcterms:W3CDTF">2013-12-23T23:15:00Z</dcterms:created>
  <dcterms:modified xsi:type="dcterms:W3CDTF">2025-05-15T09:23:00Z</dcterms:modified>
  <cp:category/>
</cp:coreProperties>
</file>